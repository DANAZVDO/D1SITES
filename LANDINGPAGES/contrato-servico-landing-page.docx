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92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D4AF37"/>
          <w:sz w:val="24"/>
        </w:rPr>
        <w:t>_________________________</w:t>
      </w:r>
    </w:p>
    <w:p>
      <w:pPr>
        <w:jc w:val="center"/>
      </w:pPr>
      <w:r>
        <w:rPr>
          <w:b/>
          <w:color w:val="D4AF37"/>
          <w:sz w:val="64"/>
        </w:rPr>
        <w:t>Roteiro</w:t>
      </w:r>
    </w:p>
    <w:p>
      <w:pPr>
        <w:jc w:val="center"/>
      </w:pPr>
      <w:r>
        <w:rPr>
          <w:b/>
          <w:color w:val="D4AF37"/>
          <w:sz w:val="40"/>
        </w:rPr>
      </w:r>
    </w:p>
    <w:p>
      <w:pPr>
        <w:jc w:val="center"/>
      </w:pPr>
      <w:r>
        <w:rPr>
          <w:color w:val="C0B080"/>
          <w:sz w:val="30"/>
        </w:rPr>
        <w:t>→ R$ 879 (lançamento) + R$ 80/mês</w:t>
      </w:r>
    </w:p>
    <w:p>
      <w:pPr>
        <w:spacing w:before="1000"/>
        <w:jc w:val="center"/>
      </w:pPr>
      <w:r>
        <w:rPr>
          <w:b/>
          <w:color w:val="B8A97A"/>
          <w:sz w:val="26"/>
        </w:rPr>
        <w:t>D1 CONSULTING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587" w:right="680" w:bottom="680" w:left="680" w:header="720" w:footer="720" w:gutter="0"/>
      <w:cols w:space="720"/>
      <w:docGrid w:linePitch="360"/>
      <w:pgShd w:fill="0F0F1A" w:val="clear"/>
    </w:sectPr>
    <w:p>
      <w:pPr>
        <w:pStyle w:val="FirstParagraph"/>
      </w:pPr>
      <w:r>
        <w:t xml:space="preserve">Criação e Manutenção de Landing Page</w:t>
      </w:r>
    </w:p>
    <w:p>
      <w:pPr>
        <w:pStyle w:val="BodyText"/>
      </w:pPr>
      <w:r>
        <w:rPr>
          <w:strike/>
        </w:rPr>
        <w:t xml:space="preserve">R$ 1.297</w:t>
      </w:r>
      <w:r>
        <w:t xml:space="preserve"> </w:t>
      </w:r>
      <w:r>
        <w:t xml:space="preserve">→</w:t>
      </w:r>
      <w:r>
        <w:t xml:space="preserve"> </w:t>
      </w:r>
      <w:r>
        <w:t xml:space="preserve">R$ 879</w:t>
      </w:r>
      <w:r>
        <w:t xml:space="preserve"> </w:t>
      </w:r>
      <w:r>
        <w:t xml:space="preserve">(lançamento) + R$ 80/mês</w:t>
      </w:r>
    </w:p>
    <w:p>
      <w:pPr>
        <w:pStyle w:val="BodyText"/>
      </w:pPr>
      <w:r>
        <w:t xml:space="preserve">D1 CONSULTING</w:t>
      </w:r>
    </w:p>
    <w:bookmarkStart w:id="26" w:name="X246ae68ec9ccd27543966cfe5fc3d540b179ec4"/>
    <w:p>
      <w:pPr>
        <w:pStyle w:val="Heading1"/>
      </w:pPr>
      <w:r>
        <w:t xml:space="preserve">CONTRATO DE PRESTAÇÃO DE SERVIÇOS DE CRIAÇÃO E MANUTENÇÃO DE SITE/LANDING PAGE</w:t>
      </w:r>
    </w:p>
    <w:p>
      <w:pPr>
        <w:pStyle w:val="FirstParagraph"/>
      </w:pPr>
      <w:r>
        <w:rPr>
          <w:b/>
          <w:bCs/>
        </w:rPr>
        <w:t xml:space="preserve">CONTRATANTE:</w:t>
      </w:r>
      <w:r>
        <w:t xml:space="preserve"> </w:t>
      </w:r>
      <w:r>
        <w:t xml:space="preserve">_____________________________, inscrito no CPF/CNPJ sob nº _____________________________, com endereço ___________________________________________________________________________, doravante denominado</w:t>
      </w:r>
      <w:r>
        <w:t xml:space="preserve"> </w:t>
      </w:r>
      <w:r>
        <w:rPr>
          <w:b/>
          <w:bCs/>
        </w:rPr>
        <w:t xml:space="preserve">CONTRATANTE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CONTRATADO:</w:t>
      </w:r>
      <w:r>
        <w:t xml:space="preserve"> </w:t>
      </w:r>
      <w:r>
        <w:t xml:space="preserve">_____________________________, inscrito no CPF/CNPJ sob nº _____________________________, com endereço ___________________________________________________________________________, doravante denominado</w:t>
      </w:r>
      <w:r>
        <w:t xml:space="preserve"> </w:t>
      </w:r>
      <w:r>
        <w:rPr>
          <w:b/>
          <w:bCs/>
        </w:rPr>
        <w:t xml:space="preserve">CONTRATADO</w:t>
      </w:r>
      <w:r>
        <w:t xml:space="preserve">.</w:t>
      </w:r>
    </w:p>
    <w:p>
      <w:pPr>
        <w:pStyle w:val="BodyText"/>
      </w:pPr>
      <w:r>
        <w:t xml:space="preserve">As partes acima qualificadas celebram o presente Contrato de Prestação de Serviços, regido pelas cláusulas e condições seguintes:</w:t>
      </w:r>
    </w:p>
    <w:p>
      <w:r>
        <w:pict>
          <v:rect style="width:0;height:1.5pt" o:hralign="center" o:hrstd="t" o:hr="t"/>
        </w:pict>
      </w:r>
    </w:p>
    <w:bookmarkStart w:id="9" w:name="cláusula-1-objeto"/>
    <w:p>
      <w:pPr>
        <w:pStyle w:val="Heading2"/>
      </w:pPr>
      <w:r>
        <w:t xml:space="preserve">CLÁUSULA 1 — OBJETO</w:t>
      </w:r>
    </w:p>
    <w:p>
      <w:pPr>
        <w:pStyle w:val="FirstParagraph"/>
      </w:pPr>
      <w:r>
        <w:t xml:space="preserve">1.1. O CONTRATADO se obriga a prestar ao CONTRATANTE os serviços de criação, desenvolvimento e manutenção de site/landing page, conforme especificações descritas no</w:t>
      </w:r>
      <w:r>
        <w:t xml:space="preserve"> </w:t>
      </w:r>
      <w:r>
        <w:rPr>
          <w:b/>
          <w:bCs/>
        </w:rPr>
        <w:t xml:space="preserve">Anexo I — Escopo do Projeto</w:t>
      </w:r>
      <w:r>
        <w:t xml:space="preserve">.</w:t>
      </w:r>
    </w:p>
    <w:p>
      <w:pPr>
        <w:pStyle w:val="BodyText"/>
      </w:pPr>
      <w:r>
        <w:t xml:space="preserve">1.2. O objeto compreende: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 — Criação e desenvolvimento</w:t>
      </w:r>
      <w:r>
        <w:t xml:space="preserve">: design, codificação, hospedagem inicial, registro de domínio e configuração de SEO básico.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II — Manutenção mensal</w:t>
      </w:r>
      <w:r>
        <w:t xml:space="preserve">: hospedagem, manutenção do domínio, suporte técnico e alterações de conteúdo (conforme Cláusula 6).</w:t>
      </w:r>
    </w:p>
    <w:p>
      <w:r>
        <w:pict>
          <v:rect style="width:0;height:1.5pt" o:hralign="center" o:hrstd="t" o:hr="t"/>
        </w:pict>
      </w:r>
    </w:p>
    <w:bookmarkEnd w:id="9"/>
    <w:bookmarkStart w:id="10" w:name="X9e7345fa5d26e2836d1c850e85ff47375889041"/>
    <w:p>
      <w:pPr>
        <w:pStyle w:val="Heading2"/>
      </w:pPr>
      <w:r>
        <w:t xml:space="preserve">CLÁUSULA 2 — VALOR E FORMA DE PAGAMENTO — CRIAÇÃO</w:t>
      </w:r>
    </w:p>
    <w:p>
      <w:pPr>
        <w:pStyle w:val="FirstParagraph"/>
      </w:pPr>
      <w:r>
        <w:t xml:space="preserve">2.1. Pela criação e desenvolvimento do site/landing page, o CONTRATANTE pagará ao CONTRATADO o valor de</w:t>
      </w:r>
      <w:r>
        <w:t xml:space="preserve"> </w:t>
      </w:r>
      <w:r>
        <w:rPr>
          <w:b/>
          <w:bCs/>
        </w:rPr>
        <w:t xml:space="preserve">R$ 879,00 (oitocentos e setenta e nove reais)</w:t>
      </w:r>
      <w:r>
        <w:t xml:space="preserve">.</w:t>
      </w:r>
    </w:p>
    <w:p>
      <w:pPr>
        <w:pStyle w:val="BodyText"/>
      </w:pPr>
      <w:r>
        <w:t xml:space="preserve">2.2. O pagamento será feito da seguinte forma: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50% (cinquenta por cento)</w:t>
      </w:r>
      <w:r>
        <w:t xml:space="preserve"> </w:t>
      </w:r>
      <w:r>
        <w:t xml:space="preserve">no ato da contratação, como sinal, equivalente a</w:t>
      </w:r>
      <w:r>
        <w:t xml:space="preserve"> </w:t>
      </w:r>
      <w:r>
        <w:rPr>
          <w:b/>
          <w:bCs/>
        </w:rPr>
        <w:t xml:space="preserve">R$ 439,50 (quatrocentos e trinta e nove reais e cinquenta centavos)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50% (cinquenta por cento)</w:t>
      </w:r>
      <w:r>
        <w:t xml:space="preserve"> </w:t>
      </w:r>
      <w:r>
        <w:t xml:space="preserve">no momento da entrega e publicação do site, equivalente a</w:t>
      </w:r>
      <w:r>
        <w:t xml:space="preserve"> </w:t>
      </w:r>
      <w:r>
        <w:rPr>
          <w:b/>
          <w:bCs/>
        </w:rPr>
        <w:t xml:space="preserve">R$ 439,50 (quatrocentos e trinta e nove reais e cinquenta centavos)</w:t>
      </w:r>
      <w:r>
        <w:t xml:space="preserve">.</w:t>
      </w:r>
    </w:p>
    <w:p>
      <w:pPr>
        <w:pStyle w:val="BodyText"/>
      </w:pPr>
      <w:r>
        <w:t xml:space="preserve">2.3. O pagamento do sinal é condição essencial para o início dos serviços.</w:t>
      </w:r>
    </w:p>
    <w:p>
      <w:pPr>
        <w:pStyle w:val="BodyText"/>
      </w:pPr>
      <w:r>
        <w:t xml:space="preserve">2.4. O não pagamento da segunda parcela no prazo estipulado impedirá a publicação do site e suspenderá o acesso aos arquivos até regularização.</w:t>
      </w:r>
    </w:p>
    <w:p>
      <w:r>
        <w:pict>
          <v:rect style="width:0;height:1.5pt" o:hralign="center" o:hrstd="t" o:hr="t"/>
        </w:pict>
      </w:r>
    </w:p>
    <w:bookmarkEnd w:id="10"/>
    <w:bookmarkStart w:id="11" w:name="X2cf0ff4416dbf9332163dfca28202fa20402ac6"/>
    <w:p>
      <w:pPr>
        <w:pStyle w:val="Heading2"/>
      </w:pPr>
      <w:r>
        <w:t xml:space="preserve">CLÁUSULA 3 — VALOR E FORMA DE PAGAMENTO — MANUTENÇÃO MENSAL</w:t>
      </w:r>
    </w:p>
    <w:p>
      <w:pPr>
        <w:pStyle w:val="FirstParagraph"/>
      </w:pPr>
      <w:r>
        <w:t xml:space="preserve">3.1. Pela manutenção mensal, o CONTRATANTE pagará ao CONTRATADO o valor de</w:t>
      </w:r>
      <w:r>
        <w:t xml:space="preserve"> </w:t>
      </w:r>
      <w:r>
        <w:rPr>
          <w:b/>
          <w:bCs/>
        </w:rPr>
        <w:t xml:space="preserve">R$ 80,00 (oitenta reais) por mês</w:t>
      </w:r>
      <w:r>
        <w:t xml:space="preserve">.</w:t>
      </w:r>
    </w:p>
    <w:p>
      <w:pPr>
        <w:pStyle w:val="BodyText"/>
      </w:pPr>
      <w:r>
        <w:t xml:space="preserve">3.2. O pagamento da manutenção mensal deverá ser efetuado todo dia ___ de cada mês, via ____________________.</w:t>
      </w:r>
    </w:p>
    <w:p>
      <w:pPr>
        <w:pStyle w:val="BodyText"/>
      </w:pPr>
      <w:r>
        <w:t xml:space="preserve">3.3. O primeiro pagamento da manutenção mensal vencerá no mês subsequente à publicação do site.</w:t>
      </w:r>
    </w:p>
    <w:p>
      <w:r>
        <w:pict>
          <v:rect style="width:0;height:1.5pt" o:hralign="center" o:hrstd="t" o:hr="t"/>
        </w:pict>
      </w:r>
    </w:p>
    <w:bookmarkEnd w:id="11"/>
    <w:bookmarkStart w:id="12" w:name="cláusula-4-multa-e-encargos-por-atraso"/>
    <w:p>
      <w:pPr>
        <w:pStyle w:val="Heading2"/>
      </w:pPr>
      <w:r>
        <w:t xml:space="preserve">CLÁUSULA 4 — MULTA E ENCARGOS POR ATRASO</w:t>
      </w:r>
    </w:p>
    <w:p>
      <w:pPr>
        <w:pStyle w:val="FirstParagraph"/>
      </w:pPr>
      <w:r>
        <w:t xml:space="preserve">4.1. O atraso no pagamento de qualquer parcela (criação ou manutenção mensal) sujeitará o CONTRATANTE aos seguintes encargos: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 — Multa moratória</w:t>
      </w:r>
      <w:r>
        <w:t xml:space="preserve">: 2% (dois por cento) sobre o valor da parcela em atraso.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II — Juros de mora</w:t>
      </w:r>
      <w:r>
        <w:t xml:space="preserve">: 1% (um por cento) ao mês, calculados pro rata dia.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III — Correção monetária</w:t>
      </w:r>
      <w:r>
        <w:t xml:space="preserve">: pelo IPCA/IGP-M, ou índice que o substituir.</w:t>
      </w:r>
    </w:p>
    <w:p>
      <w:pPr>
        <w:pStyle w:val="FirstParagraph"/>
      </w:pPr>
      <w:r>
        <w:t xml:space="preserve">4.2. O atraso superior a</w:t>
      </w:r>
      <w:r>
        <w:t xml:space="preserve"> </w:t>
      </w:r>
      <w:r>
        <w:rPr>
          <w:b/>
          <w:bCs/>
        </w:rPr>
        <w:t xml:space="preserve">15 (quinze) dias</w:t>
      </w:r>
      <w:r>
        <w:t xml:space="preserve"> </w:t>
      </w:r>
      <w:r>
        <w:t xml:space="preserve">no pagamento da manutenção mensal autoriza o CONTRATADO 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 — Suspender o domínio e a hospedagem</w:t>
      </w:r>
      <w:r>
        <w:t xml:space="preserve"> </w:t>
      </w:r>
      <w:r>
        <w:t xml:space="preserve">até regularização do pagamento.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II — Remover o site do ar</w:t>
      </w:r>
      <w:r>
        <w:t xml:space="preserve"> </w:t>
      </w:r>
      <w:r>
        <w:t xml:space="preserve">até que todo o débito seja quitado.</w:t>
      </w:r>
    </w:p>
    <w:p>
      <w:pPr>
        <w:pStyle w:val="BodyText"/>
      </w:pPr>
      <w:r>
        <w:t xml:space="preserve">4.3. O atraso superior a</w:t>
      </w:r>
      <w:r>
        <w:t xml:space="preserve"> </w:t>
      </w:r>
      <w:r>
        <w:rPr>
          <w:b/>
          <w:bCs/>
        </w:rPr>
        <w:t xml:space="preserve">30 (trinta) dias</w:t>
      </w:r>
      <w:r>
        <w:t xml:space="preserve"> </w:t>
      </w:r>
      <w:r>
        <w:t xml:space="preserve">caracteriza inadimplemento contratual, autorizando o CONTRATADO 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 — Rescindir o contrato</w:t>
      </w:r>
      <w:r>
        <w:t xml:space="preserve"> </w:t>
      </w:r>
      <w:r>
        <w:t xml:space="preserve">por culpa do CONTRATANTE.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II — Exigir judicialmente os valores devidos</w:t>
      </w:r>
      <w:r>
        <w:t xml:space="preserve">, acrescidos de multa, juros e correção.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III — Manter o domínio retido</w:t>
      </w:r>
      <w:r>
        <w:t xml:space="preserve"> </w:t>
      </w:r>
      <w:r>
        <w:t xml:space="preserve">até pagamento integral do débito.</w:t>
      </w:r>
    </w:p>
    <w:p>
      <w:pPr>
        <w:pStyle w:val="BodyText"/>
      </w:pPr>
      <w:r>
        <w:t xml:space="preserve">4.4. A reativação do site após suspensão por inadimplência está condicionada ao pagamento de todos os valores em atraso, acrescidos dos encargos previstos nesta cláusula, acrescido de taxa de reativação de</w:t>
      </w:r>
      <w:r>
        <w:t xml:space="preserve"> </w:t>
      </w:r>
      <w:r>
        <w:rPr>
          <w:b/>
          <w:bCs/>
        </w:rPr>
        <w:t xml:space="preserve">R$ 50,00 (cinquenta reais)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cláusula-5-prazo-e-entrega"/>
    <w:p>
      <w:pPr>
        <w:pStyle w:val="Heading2"/>
      </w:pPr>
      <w:r>
        <w:t xml:space="preserve">CLÁUSULA 5 — PRAZO E ENTREGA</w:t>
      </w:r>
    </w:p>
    <w:p>
      <w:pPr>
        <w:pStyle w:val="FirstParagraph"/>
      </w:pPr>
      <w:r>
        <w:t xml:space="preserve">5.1. O prazo para conclusão e entrega do site/landing page é de</w:t>
      </w:r>
      <w:r>
        <w:t xml:space="preserve"> </w:t>
      </w:r>
      <w:r>
        <w:rPr>
          <w:b/>
          <w:bCs/>
        </w:rPr>
        <w:t xml:space="preserve">7 (sete) dias úteis</w:t>
      </w:r>
      <w:r>
        <w:t xml:space="preserve">, contados a partir do recebimento pelo CONTRATADO de todo o conteúdo necessário (textos, fotos, logotipo, informações de contato, depoimentos e demais materiais especificados no Anexo I).</w:t>
      </w:r>
    </w:p>
    <w:p>
      <w:pPr>
        <w:pStyle w:val="BodyText"/>
      </w:pPr>
      <w:r>
        <w:t xml:space="preserve">5.2. O CONTRATANTE se obriga a fornecer o conteúdo completo em até</w:t>
      </w:r>
      <w:r>
        <w:t xml:space="preserve"> </w:t>
      </w:r>
      <w:r>
        <w:rPr>
          <w:b/>
          <w:bCs/>
        </w:rPr>
        <w:t xml:space="preserve">5 (cinco) dias úteis</w:t>
      </w:r>
      <w:r>
        <w:t xml:space="preserve"> </w:t>
      </w:r>
      <w:r>
        <w:t xml:space="preserve">após a assinatura do contrato.</w:t>
      </w:r>
    </w:p>
    <w:p>
      <w:pPr>
        <w:pStyle w:val="BodyText"/>
      </w:pPr>
      <w:r>
        <w:t xml:space="preserve">5.3. O não fornecimento do conteúdo no prazo acima implicará na prorrogação automática do prazo de entrega por tempo equivalente ao atraso do CONTRATANTE.</w:t>
      </w:r>
    </w:p>
    <w:p>
      <w:pPr>
        <w:pStyle w:val="BodyText"/>
      </w:pPr>
      <w:r>
        <w:t xml:space="preserve">5.4. O CONTRATANTE terá direito a solicitar até</w:t>
      </w:r>
      <w:r>
        <w:t xml:space="preserve"> </w:t>
      </w:r>
      <w:r>
        <w:rPr>
          <w:b/>
          <w:bCs/>
        </w:rPr>
        <w:t xml:space="preserve">2 (duas) rodadas de ajustes</w:t>
      </w:r>
      <w:r>
        <w:t xml:space="preserve"> </w:t>
      </w:r>
      <w:r>
        <w:t xml:space="preserve">no layout e conteúdo antes da aprovação final. A partir da 3ª rodada, será cobrado valor adicional de</w:t>
      </w:r>
      <w:r>
        <w:t xml:space="preserve"> </w:t>
      </w:r>
      <w:r>
        <w:rPr>
          <w:b/>
          <w:bCs/>
        </w:rPr>
        <w:t xml:space="preserve">R$ 50,00 por rodada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cláusula-6-manutenção-mensal-escopo"/>
    <w:p>
      <w:pPr>
        <w:pStyle w:val="Heading2"/>
      </w:pPr>
      <w:r>
        <w:t xml:space="preserve">CLÁUSULA 6 — MANUTENÇÃO MENSAL — ESCOPO</w:t>
      </w:r>
    </w:p>
    <w:p>
      <w:pPr>
        <w:pStyle w:val="FirstParagraph"/>
      </w:pPr>
      <w:r>
        <w:t xml:space="preserve">6.1. A manutenção mensal de R$ 80,00 inclui: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Hospedagem do site</w:t>
            </w:r>
          </w:p>
        </w:tc>
        <w:tc>
          <w:tcPr/>
          <w:p>
            <w:pPr>
              <w:pStyle w:val="Compact"/>
            </w:pPr>
            <w:r>
              <w:t xml:space="preserve">✅ Incluso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e renovação de domínio .com.br</w:t>
            </w:r>
          </w:p>
        </w:tc>
        <w:tc>
          <w:tcPr/>
          <w:p>
            <w:pPr>
              <w:pStyle w:val="Compact"/>
            </w:pPr>
            <w:r>
              <w:t xml:space="preserve">✅ Incluso (1 ano renovável)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Suporte técnico (e-mail/WhatsApp, horário comercial)</w:t>
            </w:r>
          </w:p>
        </w:tc>
        <w:tc>
          <w:tcPr/>
          <w:p>
            <w:pPr>
              <w:pStyle w:val="Compact"/>
            </w:pPr>
            <w:r>
              <w:t xml:space="preserve">✅ Incluso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Alteração de textos, fotos, depoimentos, horários, contato</w:t>
            </w:r>
          </w:p>
        </w:tc>
        <w:tc>
          <w:tcPr/>
          <w:p>
            <w:pPr>
              <w:pStyle w:val="Compact"/>
            </w:pPr>
            <w:r>
              <w:t xml:space="preserve">✅ Incluso (até 48h úteis)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Ajustes de cores, fontes e pequenas alterações de layout</w:t>
            </w:r>
          </w:p>
        </w:tc>
        <w:tc>
          <w:tcPr/>
          <w:p>
            <w:pPr>
              <w:pStyle w:val="Compact"/>
            </w:pPr>
            <w:r>
              <w:t xml:space="preserve">✅ Incluso (até 72h úteis)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básico e indexação no Google</w:t>
            </w:r>
          </w:p>
        </w:tc>
        <w:tc>
          <w:tcPr/>
          <w:p>
            <w:pPr>
              <w:pStyle w:val="Compact"/>
            </w:pPr>
            <w:r>
              <w:t xml:space="preserve">✅ Incluso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mensal do site</w:t>
            </w:r>
          </w:p>
        </w:tc>
        <w:tc>
          <w:tcPr/>
          <w:p>
            <w:pPr>
              <w:pStyle w:val="Compact"/>
            </w:pPr>
            <w:r>
              <w:t xml:space="preserve">✅ Incluso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 SSL (segurança)</w:t>
            </w:r>
          </w:p>
        </w:tc>
        <w:tc>
          <w:tcPr/>
          <w:p>
            <w:pPr>
              <w:pStyle w:val="Compact"/>
            </w:pPr>
            <w:r>
              <w:t xml:space="preserve">✅ Incluso</w:t>
            </w:r>
          </w:p>
        </w:tc>
      </w:tr>
    </w:tbl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Não estão incluídas</w:t>
      </w:r>
      <w:r>
        <w:t xml:space="preserve"> </w:t>
      </w:r>
      <w:r>
        <w:t xml:space="preserve">na manutenção mensal, sendo passíveis de orçamento separado: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60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Necessita orçamento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Criação de novas seções ou páginas (blog, galeria, portfólio)</w:t>
            </w:r>
          </w:p>
        </w:tc>
        <w:tc>
          <w:tcPr/>
          <w:p>
            <w:pPr>
              <w:pStyle w:val="Compact"/>
            </w:pPr>
            <w:r>
              <w:t xml:space="preserve">🔶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Novas funcionalidades (chat online, agendamento, área do cliente)</w:t>
            </w:r>
          </w:p>
        </w:tc>
        <w:tc>
          <w:tcPr/>
          <w:p>
            <w:pPr>
              <w:pStyle w:val="Compact"/>
            </w:pPr>
            <w:r>
              <w:t xml:space="preserve">🔶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com sistemas (CRM, ERP, pagamentos, API)</w:t>
            </w:r>
          </w:p>
        </w:tc>
        <w:tc>
          <w:tcPr/>
          <w:p>
            <w:pPr>
              <w:pStyle w:val="Compact"/>
            </w:pPr>
            <w:r>
              <w:t xml:space="preserve">🔶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Redesign completo ou reformulação estrutural do site</w:t>
            </w:r>
          </w:p>
        </w:tc>
        <w:tc>
          <w:tcPr/>
          <w:p>
            <w:pPr>
              <w:pStyle w:val="Compact"/>
            </w:pPr>
            <w:r>
              <w:t xml:space="preserve">🔶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Criação de conteúdo (textos, posts para blog, fotografia profissional)</w:t>
            </w:r>
          </w:p>
        </w:tc>
        <w:tc>
          <w:tcPr/>
          <w:p>
            <w:pPr>
              <w:pStyle w:val="Compact"/>
            </w:pPr>
            <w:r>
              <w:t xml:space="preserve">🔶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Campanhas de tráfego pago (Google Ads, Meta Ads)</w:t>
            </w:r>
          </w:p>
        </w:tc>
        <w:tc>
          <w:tcPr/>
          <w:p>
            <w:pPr>
              <w:pStyle w:val="Compact"/>
            </w:pPr>
            <w:r>
              <w:t xml:space="preserve">🔶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Criação de e-mail corporativo</w:t>
            </w:r>
          </w:p>
        </w:tc>
        <w:tc>
          <w:tcPr/>
          <w:p>
            <w:pPr>
              <w:pStyle w:val="Compact"/>
            </w:pPr>
            <w:r>
              <w:t xml:space="preserve">🔶 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láusula-7-obrigações-do-contratado"/>
    <w:p>
      <w:pPr>
        <w:pStyle w:val="Heading2"/>
      </w:pPr>
      <w:r>
        <w:t xml:space="preserve">CLÁUSULA 7 — OBRIGAÇÕES DO CONTRATADO</w:t>
      </w:r>
    </w:p>
    <w:p>
      <w:pPr>
        <w:pStyle w:val="FirstParagraph"/>
      </w:pPr>
      <w:r>
        <w:t xml:space="preserve">7.1. São obrigações do CONTRATADO: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</w:t>
      </w:r>
      <w:r>
        <w:t xml:space="preserve"> </w:t>
      </w:r>
      <w:r>
        <w:t xml:space="preserve">— Desenvolver o site conforme escopo acordado no Anexo 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II</w:t>
      </w:r>
      <w:r>
        <w:t xml:space="preserve"> </w:t>
      </w:r>
      <w:r>
        <w:t xml:space="preserve">— Entregar o site dentro do prazo estipulado, desde que o CONTRATANTE tenha fornecido todo o conteúdo necessário.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III</w:t>
      </w:r>
      <w:r>
        <w:t xml:space="preserve"> </w:t>
      </w:r>
      <w:r>
        <w:t xml:space="preserve">— Manter o site no ar e funcionando durante a vigência do contrato de manutenção.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IV</w:t>
      </w:r>
      <w:r>
        <w:t xml:space="preserve"> </w:t>
      </w:r>
      <w:r>
        <w:t xml:space="preserve">— Garantir que o site seja responsivo (funcione em celular, tablet e computador).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</w:t>
      </w:r>
      <w:r>
        <w:t xml:space="preserve"> </w:t>
      </w:r>
      <w:r>
        <w:t xml:space="preserve">— Prestar suporte técnico em horário comercial via WhatsApp ou e-mail.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</w:t>
      </w:r>
      <w:r>
        <w:t xml:space="preserve"> </w:t>
      </w:r>
      <w:r>
        <w:t xml:space="preserve">— Realizar backups mensais do site.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VII</w:t>
      </w:r>
      <w:r>
        <w:t xml:space="preserve"> </w:t>
      </w:r>
      <w:r>
        <w:t xml:space="preserve">— Manter o certificado SSL ativo.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VIII</w:t>
      </w:r>
      <w:r>
        <w:t xml:space="preserve"> </w:t>
      </w:r>
      <w:r>
        <w:t xml:space="preserve">— Comunicar o CONTRATANTE com antecedência mínima de 30 dias sobre o vencimento da renovação do domínio.</w:t>
      </w:r>
    </w:p>
    <w:p>
      <w:r>
        <w:pict>
          <v:rect style="width:0;height:1.5pt" o:hralign="center" o:hrstd="t" o:hr="t"/>
        </w:pict>
      </w:r>
    </w:p>
    <w:bookmarkEnd w:id="15"/>
    <w:bookmarkStart w:id="16" w:name="cláusula-8-obrigações-do-contratante"/>
    <w:p>
      <w:pPr>
        <w:pStyle w:val="Heading2"/>
      </w:pPr>
      <w:r>
        <w:t xml:space="preserve">CLÁUSULA 8 — OBRIGAÇÕES DO CONTRATANTE</w:t>
      </w:r>
    </w:p>
    <w:p>
      <w:pPr>
        <w:pStyle w:val="FirstParagraph"/>
      </w:pPr>
      <w:r>
        <w:t xml:space="preserve">8.1. São obrigações do CONTRATANTE: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</w:t>
      </w:r>
      <w:r>
        <w:t xml:space="preserve"> </w:t>
      </w:r>
      <w:r>
        <w:t xml:space="preserve">— Fornecer todo o conteúdo necessário para a criação do site no prazo estipulado.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II</w:t>
      </w:r>
      <w:r>
        <w:t xml:space="preserve"> </w:t>
      </w:r>
      <w:r>
        <w:t xml:space="preserve">— Efetuar os pagamentos nas datas acordadas.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III</w:t>
      </w:r>
      <w:r>
        <w:t xml:space="preserve"> </w:t>
      </w:r>
      <w:r>
        <w:t xml:space="preserve">— Fornecer informações verdadeiras e atualizadas.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IV</w:t>
      </w:r>
      <w:r>
        <w:t xml:space="preserve"> </w:t>
      </w:r>
      <w:r>
        <w:t xml:space="preserve">— Não utilizar o site para atividades ilícitas ou que violem direitos de terceiros.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</w:t>
      </w:r>
      <w:r>
        <w:t xml:space="preserve"> </w:t>
      </w:r>
      <w:r>
        <w:t xml:space="preserve">— Comunicar o CONTRATADO sobre qualquer problema técnico ou necessidade de alteração.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</w:t>
      </w:r>
      <w:r>
        <w:t xml:space="preserve"> </w:t>
      </w:r>
      <w:r>
        <w:t xml:space="preserve">— Responder às solicitações de aprovação e feedback em até 48h úteis.</w:t>
      </w:r>
    </w:p>
    <w:p>
      <w:r>
        <w:pict>
          <v:rect style="width:0;height:1.5pt" o:hralign="center" o:hrstd="t" o:hr="t"/>
        </w:pict>
      </w:r>
    </w:p>
    <w:bookmarkEnd w:id="16"/>
    <w:bookmarkStart w:id="17" w:name="Xa64344f8955f4b58f55d5792a3737e764540535"/>
    <w:p>
      <w:pPr>
        <w:pStyle w:val="Heading2"/>
      </w:pPr>
      <w:r>
        <w:t xml:space="preserve">CLÁUSULA 9 — DIREITOS AUTORAIS E PROPRIEDADE INTELECTUAL</w:t>
      </w:r>
    </w:p>
    <w:p>
      <w:pPr>
        <w:pStyle w:val="FirstParagraph"/>
      </w:pPr>
      <w:r>
        <w:t xml:space="preserve">9.1. Após o pagamento integral do valor de criação, o CONTRATANTE terá direito de uso do site, incluindo design, código e conteúdo textual fornecido por ele.</w:t>
      </w:r>
    </w:p>
    <w:p>
      <w:pPr>
        <w:pStyle w:val="BodyText"/>
      </w:pPr>
      <w:r>
        <w:t xml:space="preserve">9.2. O CONTRATADO reserva o direito de utilizar o site como portfólio, salvo acordo em contrário por escrito.</w:t>
      </w:r>
    </w:p>
    <w:p>
      <w:pPr>
        <w:pStyle w:val="BodyText"/>
      </w:pPr>
      <w:r>
        <w:t xml:space="preserve">9.3. Bibliotecas de terceiros (frameworks, plugins, fontes, ícones) utilizadas no desenvolvimento permanecem sob suas licenças originais.</w:t>
      </w:r>
    </w:p>
    <w:p>
      <w:pPr>
        <w:pStyle w:val="BodyText"/>
      </w:pPr>
      <w:r>
        <w:t xml:space="preserve">9.4. Em caso de rescisão contratual, o CONTRATADO fornecerá ao CONTRATANTE uma cópia dos arquivos do site mediante pagamento integral de todos os valores devidos até a data da rescisão.</w:t>
      </w:r>
    </w:p>
    <w:p>
      <w:r>
        <w:pict>
          <v:rect style="width:0;height:1.5pt" o:hralign="center" o:hrstd="t" o:hr="t"/>
        </w:pict>
      </w:r>
    </w:p>
    <w:bookmarkEnd w:id="17"/>
    <w:bookmarkStart w:id="18" w:name="cláusula-10-vigência-e-rescisão"/>
    <w:p>
      <w:pPr>
        <w:pStyle w:val="Heading2"/>
      </w:pPr>
      <w:r>
        <w:t xml:space="preserve">CLÁUSULA 10 — VIGÊNCIA E RESCISÃO</w:t>
      </w:r>
    </w:p>
    <w:p>
      <w:pPr>
        <w:pStyle w:val="FirstParagraph"/>
      </w:pPr>
      <w:r>
        <w:t xml:space="preserve">10.1. O presente contrato terá prazo de vigência de</w:t>
      </w:r>
      <w:r>
        <w:t xml:space="preserve"> </w:t>
      </w:r>
      <w:r>
        <w:rPr>
          <w:b/>
          <w:bCs/>
        </w:rPr>
        <w:t xml:space="preserve">12 (doze) meses</w:t>
      </w:r>
      <w:r>
        <w:t xml:space="preserve">, contados a partir da data de publicação do site, renovando-se automaticamente por iguais períodos, salvo manifestação em contrário de qualquer das partes com antecedência mínima de</w:t>
      </w:r>
      <w:r>
        <w:t xml:space="preserve"> </w:t>
      </w:r>
      <w:r>
        <w:rPr>
          <w:b/>
          <w:bCs/>
        </w:rPr>
        <w:t xml:space="preserve">30 (trinta) dias</w:t>
      </w:r>
      <w:r>
        <w:t xml:space="preserve">.</w:t>
      </w:r>
    </w:p>
    <w:p>
      <w:pPr>
        <w:pStyle w:val="BodyText"/>
      </w:pPr>
      <w:r>
        <w:t xml:space="preserve">10.2. O CONTRATANTE poderá rescindir o contrato a qualquer momento, mediante comunicação por escrito com</w:t>
      </w:r>
      <w:r>
        <w:t xml:space="preserve"> </w:t>
      </w:r>
      <w:r>
        <w:rPr>
          <w:b/>
          <w:bCs/>
        </w:rPr>
        <w:t xml:space="preserve">30 (trinta) dias de antecedência</w:t>
      </w:r>
      <w:r>
        <w:t xml:space="preserve">.</w:t>
      </w:r>
    </w:p>
    <w:p>
      <w:pPr>
        <w:pStyle w:val="BodyText"/>
      </w:pPr>
      <w:r>
        <w:t xml:space="preserve">10.3. Em caso de rescisão por iniciativa do CONTRATANTE antes da conclusão do site, o sinal pago (50%) não será restituído, ressalvada hipótese de atraso injustificado do CONTRATADO superior a 15 dias.</w:t>
      </w:r>
    </w:p>
    <w:p>
      <w:pPr>
        <w:pStyle w:val="BodyText"/>
      </w:pPr>
      <w:r>
        <w:t xml:space="preserve">10.4. O CONTRATADO poderá rescindir o contrato imediatamente em caso 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— Inadimplemento de 2 (duas) ou mais mensalidades consecutivas.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II</w:t>
      </w:r>
      <w:r>
        <w:t xml:space="preserve"> </w:t>
      </w:r>
      <w:r>
        <w:t xml:space="preserve">— Fornecimento de informações falsas pelo CONTRATANTE.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III</w:t>
      </w:r>
      <w:r>
        <w:t xml:space="preserve"> </w:t>
      </w:r>
      <w:r>
        <w:t xml:space="preserve">— Utilização do site para atividades ilícitas.</w:t>
      </w:r>
    </w:p>
    <w:p>
      <w:r>
        <w:pict>
          <v:rect style="width:0;height:1.5pt" o:hralign="center" o:hrstd="t" o:hr="t"/>
        </w:pict>
      </w:r>
    </w:p>
    <w:bookmarkEnd w:id="18"/>
    <w:bookmarkStart w:id="19" w:name="cláusula-11-disposições-gerais"/>
    <w:p>
      <w:pPr>
        <w:pStyle w:val="Heading2"/>
      </w:pPr>
      <w:r>
        <w:t xml:space="preserve">CLÁUSULA 11 — DISPOSIÇÕES GERAIS</w:t>
      </w:r>
    </w:p>
    <w:p>
      <w:pPr>
        <w:pStyle w:val="FirstParagraph"/>
      </w:pPr>
      <w:r>
        <w:t xml:space="preserve">11.1. O CONTRATADO não se responsabiliza por: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— Conteúdo inserido pelo CONTRATANTE após a entrega.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II</w:t>
      </w:r>
      <w:r>
        <w:t xml:space="preserve"> </w:t>
      </w:r>
      <w:r>
        <w:t xml:space="preserve">— Danos decorrentes de invasão ou ataque hacker, desde que comprovada a adoção das medidas de segurança padrão.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III</w:t>
      </w:r>
      <w:r>
        <w:t xml:space="preserve"> </w:t>
      </w:r>
      <w:r>
        <w:t xml:space="preserve">— Indisponibilidade do site por falhas em servidores terceirizados, casos fortuitos ou força maior.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IV</w:t>
      </w:r>
      <w:r>
        <w:t xml:space="preserve"> </w:t>
      </w:r>
      <w:r>
        <w:t xml:space="preserve">— Resultados comerciais, número de clientes ou faturamento gerado a partir do site.</w:t>
      </w:r>
    </w:p>
    <w:p>
      <w:pPr>
        <w:pStyle w:val="BodyText"/>
      </w:pPr>
      <w:r>
        <w:t xml:space="preserve">11.2. O CONTRATADO se compromete a manter a confidencialidade das informações do CONTRATANTE.</w:t>
      </w:r>
    </w:p>
    <w:p>
      <w:pPr>
        <w:pStyle w:val="BodyText"/>
      </w:pPr>
      <w:r>
        <w:t xml:space="preserve">11.3. Fica eleito o foro da comarca de ______________ para dirimir quaisquer dúvidas oriundas deste contrato.</w:t>
      </w:r>
    </w:p>
    <w:p>
      <w:pPr>
        <w:pStyle w:val="BodyText"/>
      </w:pPr>
      <w:r>
        <w:t xml:space="preserve">E, por estarem assim justas e contratadas, as partes assinam o presente instrumento em 2 (duas) vias de igual teor e forma.</w:t>
      </w:r>
    </w:p>
    <w:p>
      <w:pPr>
        <w:pStyle w:val="BodyText"/>
      </w:pPr>
      <w:r>
        <w:t xml:space="preserve">_______________________________, ____ de __________ de _______.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CONTRATANTE:</w:t>
      </w:r>
    </w:p>
    <w:p>
      <w:pPr>
        <w:pStyle w:val="BodyText"/>
      </w:pPr>
      <w:r>
        <w:t xml:space="preserve">Nome: _______________________________________</w:t>
      </w:r>
    </w:p>
    <w:p>
      <w:pPr>
        <w:pStyle w:val="BodyText"/>
      </w:pPr>
      <w:r>
        <w:t xml:space="preserve">CPF/CNPJ: ______________________________________</w:t>
      </w:r>
    </w:p>
    <w:p>
      <w:pPr>
        <w:pStyle w:val="BodyText"/>
      </w:pPr>
      <w:r>
        <w:t xml:space="preserve">Assinatura: 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CONTRATADO:</w:t>
      </w:r>
    </w:p>
    <w:p>
      <w:pPr>
        <w:pStyle w:val="BodyText"/>
      </w:pPr>
      <w:r>
        <w:t xml:space="preserve">Nome: ______________________________________</w:t>
      </w:r>
    </w:p>
    <w:p>
      <w:pPr>
        <w:pStyle w:val="BodyText"/>
      </w:pPr>
      <w:r>
        <w:t xml:space="preserve">CPF/CNPJ: ______________________________________</w:t>
      </w:r>
    </w:p>
    <w:p>
      <w:pPr>
        <w:pStyle w:val="BodyText"/>
      </w:pPr>
      <w:r>
        <w:t xml:space="preserve">Assinatura: 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5" w:name="anexo-i-escopo-do-projeto"/>
    <w:p>
      <w:pPr>
        <w:pStyle w:val="Heading2"/>
      </w:pPr>
      <w:r>
        <w:t xml:space="preserve">ANEXO I — ESCOPO DO PROJETO</w:t>
      </w:r>
    </w:p>
    <w:bookmarkStart w:id="20" w:name="identificação-do-projeto"/>
    <w:p>
      <w:pPr>
        <w:pStyle w:val="Heading3"/>
      </w:pPr>
      <w:r>
        <w:t xml:space="preserve">1. Identificação do Projeto</w:t>
      </w:r>
    </w:p>
    <w:p>
      <w:pPr>
        <w:pStyle w:val="FirstParagraph"/>
      </w:pPr>
      <w:r>
        <w:rPr>
          <w:b/>
          <w:bCs/>
        </w:rPr>
        <w:t xml:space="preserve">Nome do site/escritório: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/>
          <w:bCs/>
        </w:rPr>
        <w:t xml:space="preserve">Domínio desejado:</w:t>
      </w:r>
      <w:r>
        <w:t xml:space="preserve"> </w:t>
      </w:r>
      <w:r>
        <w:t xml:space="preserve">_____________________________________</w:t>
      </w:r>
    </w:p>
    <w:bookmarkEnd w:id="20"/>
    <w:bookmarkStart w:id="21" w:name="páginasseções-inclusas"/>
    <w:p>
      <w:pPr>
        <w:pStyle w:val="Heading3"/>
      </w:pPr>
      <w:r>
        <w:t xml:space="preserve">2. Páginas/Seções Inclusas</w:t>
      </w:r>
    </w:p>
    <w:p>
      <w:pPr>
        <w:pStyle w:val="Compact"/>
        <w:numPr>
          <w:ilvl w:val="0"/>
          <w:numId w:val="1004"/>
        </w:numPr>
      </w:pPr>
      <w:r>
        <w:t xml:space="preserve">Home / Página principal</w:t>
      </w:r>
    </w:p>
    <w:p>
      <w:pPr>
        <w:pStyle w:val="Compact"/>
        <w:numPr>
          <w:ilvl w:val="0"/>
          <w:numId w:val="1005"/>
        </w:numPr>
      </w:pPr>
      <w:r>
        <w:t xml:space="preserve">Sobre / Quem somos</w:t>
      </w:r>
    </w:p>
    <w:p>
      <w:pPr>
        <w:pStyle w:val="Compact"/>
        <w:numPr>
          <w:ilvl w:val="0"/>
          <w:numId w:val="1006"/>
        </w:numPr>
      </w:pPr>
      <w:r>
        <w:t xml:space="preserve">Áreas de atuação / Serviços</w:t>
      </w:r>
    </w:p>
    <w:p>
      <w:pPr>
        <w:pStyle w:val="Compact"/>
        <w:numPr>
          <w:ilvl w:val="0"/>
          <w:numId w:val="1007"/>
        </w:numPr>
      </w:pPr>
      <w:r>
        <w:t xml:space="preserve">Depoimentos</w:t>
      </w:r>
    </w:p>
    <w:p>
      <w:pPr>
        <w:pStyle w:val="Compact"/>
        <w:numPr>
          <w:ilvl w:val="0"/>
          <w:numId w:val="1008"/>
        </w:numPr>
      </w:pPr>
      <w:r>
        <w:t xml:space="preserve">Contato</w:t>
      </w:r>
    </w:p>
    <w:p>
      <w:pPr>
        <w:pStyle w:val="Compact"/>
        <w:numPr>
          <w:ilvl w:val="0"/>
          <w:numId w:val="1009"/>
        </w:numPr>
      </w:pPr>
      <w:r>
        <w:t xml:space="preserve">Blog (orçamento separado)</w:t>
      </w:r>
    </w:p>
    <w:p>
      <w:pPr>
        <w:pStyle w:val="Compact"/>
        <w:numPr>
          <w:ilvl w:val="0"/>
          <w:numId w:val="1010"/>
        </w:numPr>
      </w:pPr>
      <w:r>
        <w:t xml:space="preserve">Outras: _____________________________________</w:t>
      </w:r>
    </w:p>
    <w:bookmarkEnd w:id="21"/>
    <w:bookmarkStart w:id="22" w:name="funcionalidades-inclusas"/>
    <w:p>
      <w:pPr>
        <w:pStyle w:val="Heading3"/>
      </w:pPr>
      <w:r>
        <w:t xml:space="preserve">3. Funcionalidades Inclusas</w:t>
      </w:r>
    </w:p>
    <w:p>
      <w:pPr>
        <w:pStyle w:val="Compact"/>
        <w:numPr>
          <w:ilvl w:val="0"/>
          <w:numId w:val="1011"/>
        </w:numPr>
      </w:pPr>
      <w:r>
        <w:t xml:space="preserve">Botão WhatsApp direto</w:t>
      </w:r>
    </w:p>
    <w:p>
      <w:pPr>
        <w:pStyle w:val="Compact"/>
        <w:numPr>
          <w:ilvl w:val="0"/>
          <w:numId w:val="1012"/>
        </w:numPr>
      </w:pPr>
      <w:r>
        <w:t xml:space="preserve">Formulário de contato</w:t>
      </w:r>
    </w:p>
    <w:p>
      <w:pPr>
        <w:pStyle w:val="Compact"/>
        <w:numPr>
          <w:ilvl w:val="0"/>
          <w:numId w:val="1013"/>
        </w:numPr>
      </w:pPr>
      <w:r>
        <w:t xml:space="preserve">Integração com Instagram</w:t>
      </w:r>
    </w:p>
    <w:p>
      <w:pPr>
        <w:pStyle w:val="Compact"/>
        <w:numPr>
          <w:ilvl w:val="0"/>
          <w:numId w:val="1014"/>
        </w:numPr>
      </w:pPr>
      <w:r>
        <w:t xml:space="preserve">SEO básico</w:t>
      </w:r>
    </w:p>
    <w:p>
      <w:pPr>
        <w:pStyle w:val="Compact"/>
        <w:numPr>
          <w:ilvl w:val="0"/>
          <w:numId w:val="1015"/>
        </w:numPr>
      </w:pPr>
      <w:r>
        <w:t xml:space="preserve">Google Maps</w:t>
      </w:r>
    </w:p>
    <w:p>
      <w:pPr>
        <w:pStyle w:val="Compact"/>
        <w:numPr>
          <w:ilvl w:val="0"/>
          <w:numId w:val="1016"/>
        </w:numPr>
      </w:pPr>
      <w:r>
        <w:t xml:space="preserve">Outras: _____________________________________</w:t>
      </w:r>
    </w:p>
    <w:bookmarkEnd w:id="22"/>
    <w:bookmarkStart w:id="23" w:name="X76c53be1168bc98326fff0b52b96f0cc29648a6"/>
    <w:p>
      <w:pPr>
        <w:pStyle w:val="Heading3"/>
      </w:pPr>
      <w:r>
        <w:t xml:space="preserve">4. Conteúdo a ser fornecido pelo CONTRATANTE</w:t>
      </w:r>
    </w:p>
    <w:p>
      <w:pPr>
        <w:pStyle w:val="Compact"/>
        <w:numPr>
          <w:ilvl w:val="0"/>
          <w:numId w:val="1017"/>
        </w:numPr>
      </w:pPr>
      <w:r>
        <w:t xml:space="preserve">Logotipo em alta resolução</w:t>
      </w:r>
    </w:p>
    <w:p>
      <w:pPr>
        <w:pStyle w:val="Compact"/>
        <w:numPr>
          <w:ilvl w:val="0"/>
          <w:numId w:val="1018"/>
        </w:numPr>
      </w:pPr>
      <w:r>
        <w:t xml:space="preserve">Fotos profissionais</w:t>
      </w:r>
    </w:p>
    <w:p>
      <w:pPr>
        <w:pStyle w:val="Compact"/>
        <w:numPr>
          <w:ilvl w:val="0"/>
          <w:numId w:val="1019"/>
        </w:numPr>
      </w:pPr>
      <w:r>
        <w:t xml:space="preserve">Textos de apresentação</w:t>
      </w:r>
    </w:p>
    <w:p>
      <w:pPr>
        <w:pStyle w:val="Compact"/>
        <w:numPr>
          <w:ilvl w:val="0"/>
          <w:numId w:val="1020"/>
        </w:numPr>
      </w:pPr>
      <w:r>
        <w:t xml:space="preserve">Depoimentos de clientes</w:t>
      </w:r>
    </w:p>
    <w:p>
      <w:pPr>
        <w:pStyle w:val="Compact"/>
        <w:numPr>
          <w:ilvl w:val="0"/>
          <w:numId w:val="1021"/>
        </w:numPr>
      </w:pPr>
      <w:r>
        <w:t xml:space="preserve">Horário de funcionamento</w:t>
      </w:r>
    </w:p>
    <w:p>
      <w:pPr>
        <w:pStyle w:val="Compact"/>
        <w:numPr>
          <w:ilvl w:val="0"/>
          <w:numId w:val="1022"/>
        </w:numPr>
      </w:pPr>
      <w:r>
        <w:t xml:space="preserve">Endereço e contatos</w:t>
      </w:r>
    </w:p>
    <w:p>
      <w:pPr>
        <w:pStyle w:val="Compact"/>
        <w:numPr>
          <w:ilvl w:val="0"/>
          <w:numId w:val="1023"/>
        </w:numPr>
      </w:pPr>
      <w:r>
        <w:t xml:space="preserve">Redes sociais</w:t>
      </w:r>
    </w:p>
    <w:bookmarkEnd w:id="23"/>
    <w:bookmarkStart w:id="24" w:name="observações"/>
    <w:p>
      <w:pPr>
        <w:pStyle w:val="Heading3"/>
      </w:pPr>
      <w:r>
        <w:t xml:space="preserve">5. Observações</w:t>
      </w:r>
    </w:p>
    <w:p>
      <w:pPr>
        <w:pStyle w:val="FirstParagraph"/>
      </w:pPr>
      <w:r>
        <w:t xml:space="preserve">_________________________________________________________________________________________________________________________________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Assinatura do CONTRATANTE: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rPr>
          <w:b/>
          <w:bCs/>
        </w:rPr>
        <w:t xml:space="preserve">Assinatura do CONTRATADO:</w:t>
      </w:r>
      <w:r>
        <w:t xml:space="preserve"> </w:t>
      </w:r>
      <w:r>
        <w:t xml:space="preserve">____________________________________</w:t>
      </w:r>
    </w:p>
    <w:bookmarkEnd w:id="24"/>
    <w:bookmarkEnd w:id="25"/>
    <w:bookmarkEnd w:id="26"/>
    <w:sectPr>
      <w:headerReference w:type="default" r:id="rId11"/>
      <w:footnotePr>
        <w:numRestart w:val="eachSect"/>
      </w:footnotePr>
      <w:pgMar w:top="1587" w:bottom="680" w:left="680" w:right="6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