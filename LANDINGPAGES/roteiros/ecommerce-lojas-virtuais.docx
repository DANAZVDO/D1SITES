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 w:after="0"/>
      </w:pPr>
    </w:p>
    <w:p>
      <w:pPr>
        <w:spacing w:after="400"/>
        <w:jc w:val="center"/>
      </w:pPr>
      <w:r>
        <w:drawing>
          <wp:inline xmlns:a="http://schemas.openxmlformats.org/drawingml/2006/main" xmlns:pic="http://schemas.openxmlformats.org/drawingml/2006/picture">
            <wp:extent cx="2286000" cy="17920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92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D4AF37"/>
          <w:sz w:val="24"/>
        </w:rPr>
        <w:t>_________________________</w:t>
      </w:r>
    </w:p>
    <w:p>
      <w:pPr>
        <w:jc w:val="center"/>
      </w:pPr>
      <w:r>
        <w:rPr>
          <w:b/>
          <w:color w:val="D4AF37"/>
          <w:sz w:val="64"/>
        </w:rPr>
        <w:t>Roteiro de Vendas</w:t>
      </w:r>
    </w:p>
    <w:p>
      <w:pPr>
        <w:jc w:val="center"/>
      </w:pPr>
      <w:r>
        <w:rPr>
          <w:b/>
          <w:color w:val="D4AF37"/>
          <w:sz w:val="40"/>
        </w:rPr>
        <w:t>Landing Pages para E-commerce &amp; Lojas Virtuais</w:t>
      </w:r>
    </w:p>
    <w:p>
      <w:pPr>
        <w:jc w:val="center"/>
      </w:pPr>
      <w:r>
        <w:rPr>
          <w:color w:val="C0B080"/>
          <w:sz w:val="30"/>
        </w:rPr>
        <w:t>→ R$ 879 (lançamento) + R$ 80/mês</w:t>
      </w:r>
    </w:p>
    <w:p>
      <w:pPr>
        <w:spacing w:before="1000"/>
        <w:jc w:val="center"/>
      </w:pPr>
      <w:r>
        <w:rPr>
          <w:b/>
          <w:color w:val="B8A97A"/>
          <w:sz w:val="26"/>
        </w:rPr>
        <w:t>D1 CONSULTING</w:t>
      </w:r>
    </w:p>
    <w:p>
      <w:r>
        <w:br w:type="page"/>
      </w:r>
    </w:p>
    <w:sectPr w:rsidR="00FC693F" w:rsidRPr="0006063C" w:rsidSect="00034616">
      <w:headerReference w:type="default" r:id="rId9"/>
      <w:pgSz w:w="12240" w:h="15840"/>
      <w:pgMar w:top="1587" w:right="680" w:bottom="680" w:left="680" w:header="720" w:footer="720" w:gutter="0"/>
      <w:cols w:space="720"/>
      <w:docGrid w:linePitch="360"/>
      <w:pgShd w:fill="0F0F1A" w:val="clear"/>
    </w:sectPr>
    <w:p>
      <w:pPr>
        <w:pStyle w:val="FirstParagraph"/>
      </w:pPr>
      <w:r>
        <w:t xml:space="preserve">Landing Pages para E-commerce &amp; Lojas Virtuais</w:t>
      </w:r>
    </w:p>
    <w:p>
      <w:pPr>
        <w:pStyle w:val="BodyText"/>
      </w:pPr>
      <w:r>
        <w:rPr>
          <w:strike/>
        </w:rPr>
        <w:t xml:space="preserve">R$ 1.297</w:t>
      </w:r>
      <w:r>
        <w:t xml:space="preserve"> </w:t>
      </w:r>
      <w:r>
        <w:t xml:space="preserve">→</w:t>
      </w:r>
      <w:r>
        <w:t xml:space="preserve"> </w:t>
      </w:r>
      <w:r>
        <w:t xml:space="preserve">R$ 879</w:t>
      </w:r>
      <w:r>
        <w:t xml:space="preserve"> </w:t>
      </w:r>
      <w:r>
        <w:t xml:space="preserve">(lançamento) + R$ 80/mês</w:t>
      </w:r>
    </w:p>
    <w:p>
      <w:pPr>
        <w:pStyle w:val="BodyText"/>
      </w:pPr>
      <w:r>
        <w:t xml:space="preserve">D1 CONSULTING</w:t>
      </w:r>
    </w:p>
    <w:bookmarkStart w:id="35" w:name="X74b2eefc8afb01418553e5b580c0a6385d42f78"/>
    <w:p>
      <w:pPr>
        <w:pStyle w:val="Heading1"/>
      </w:pPr>
      <w:r>
        <w:t xml:space="preserve">Roteiro de Vendas — Landing Page para E-commerce &amp; Lojas Virtuais</w:t>
      </w:r>
    </w:p>
    <w:p>
      <w:pPr>
        <w:pStyle w:val="FirstParagraph"/>
      </w:pPr>
      <w:r>
        <w:rPr>
          <w:b/>
          <w:bCs/>
        </w:rPr>
        <w:t xml:space="preserve">Produto:</w:t>
      </w:r>
      <w:r>
        <w:t xml:space="preserve"> </w:t>
      </w:r>
      <w:r>
        <w:t xml:space="preserve">Landing Page + Loja Virtual |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rPr>
          <w:strike/>
        </w:rPr>
        <w:t xml:space="preserve">R$ 1.297</w:t>
      </w:r>
      <w:r>
        <w:t xml:space="preserve"> </w:t>
      </w:r>
      <w:r>
        <w:t xml:space="preserve">→ R$ 879 (lançamento) + R$ 80/mês</w:t>
      </w:r>
      <w:r>
        <w:t xml:space="preserve"> </w:t>
      </w:r>
      <w:r>
        <w:rPr>
          <w:b/>
          <w:bCs/>
        </w:rPr>
        <w:t xml:space="preserve">Perfil:</w:t>
      </w:r>
      <w:r>
        <w:t xml:space="preserve"> </w:t>
      </w:r>
      <w:r>
        <w:t xml:space="preserve">Lojas virtuais, e-commerce, brechos online, artesanato, produtos digitais, bijuterias, decoracao</w:t>
      </w:r>
    </w:p>
    <w:p>
      <w:r>
        <w:pict>
          <v:rect style="width:0;height:1.5pt" o:hralign="center" o:hrstd="t" o:hr="t"/>
        </w:pict>
      </w:r>
    </w:p>
    <w:bookmarkStart w:id="14" w:name="fase-1-abertura"/>
    <w:p>
      <w:pPr>
        <w:pStyle w:val="Heading2"/>
      </w:pPr>
      <w:r>
        <w:t xml:space="preserve">FASE 1 — ABERTURA</w:t>
      </w:r>
    </w:p>
    <w:bookmarkStart w:id="9" w:name="opcao-a-direta-loja-online"/>
    <w:p>
      <w:pPr>
        <w:pStyle w:val="Heading3"/>
      </w:pPr>
      <w:r>
        <w:t xml:space="preserve">Opcao A — Direta (loja online)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tudo bem? *Daniel Azevedo* da *D1 Consulting*.</w:t>
      </w:r>
      <w:r>
        <w:br/>
      </w:r>
      <w:r>
        <w:br/>
      </w:r>
      <w:r>
        <w:rPr>
          <w:rStyle w:val="VerbatimChar"/>
        </w:rPr>
        <w:t xml:space="preserve">Vi que voce vende [produto] pelo Instagram, mas *nao tem uma loja virtual propria*.</w:t>
      </w:r>
      <w:r>
        <w:br/>
      </w:r>
      <w:r>
        <w:br/>
      </w:r>
      <w:r>
        <w:rPr>
          <w:rStyle w:val="VerbatimChar"/>
        </w:rPr>
        <w:t xml:space="preserve">Sabe quantas pessoas pesquisam *"comprar [produto]"* no Google todo dia? Milhares. Sem loja virtual, *voce nao aparece* e elas compram de quem tem.</w:t>
      </w:r>
      <w:r>
        <w:br/>
      </w:r>
      <w:r>
        <w:br/>
      </w:r>
      <w:r>
        <w:rPr>
          <w:rStyle w:val="VerbatimChar"/>
        </w:rPr>
        <w:t xml:space="preserve">Criamos lojas virtuais completas com carrinho, pagamento e frete. ~~R$ 1.297~~ -&gt; *R$ 879* (lancamento) + R$ 80/mes.</w:t>
      </w:r>
      <w:r>
        <w:br/>
      </w:r>
      <w:r>
        <w:br/>
      </w:r>
      <w:r>
        <w:rPr>
          <w:rStyle w:val="VerbatimChar"/>
        </w:rPr>
        <w:t xml:space="preserve">Posso te mostrar um modelo?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Rapport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Oportunidade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Qualquer</w:t>
      </w:r>
    </w:p>
    <w:p>
      <w:r>
        <w:pict>
          <v:rect style="width:0;height:1.5pt" o:hralign="center" o:hrstd="t" o:hr="t"/>
        </w:pict>
      </w:r>
    </w:p>
    <w:bookmarkEnd w:id="9"/>
    <w:bookmarkStart w:id="10" w:name="X693d0f35e9f52d0b1da55a0eebe2ec12f58edee"/>
    <w:p>
      <w:pPr>
        <w:pStyle w:val="Heading3"/>
      </w:pPr>
      <w:r>
        <w:t xml:space="preserve">Opcao B — Gatilho da Independencia (sem taxa de marketplace)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 da *D1 Consulting*.</w:t>
      </w:r>
      <w:r>
        <w:br/>
      </w:r>
      <w:r>
        <w:br/>
      </w:r>
      <w:r>
        <w:rPr>
          <w:rStyle w:val="VerbatimChar"/>
        </w:rPr>
        <w:t xml:space="preserve">Voce vende na Shopee, Mercado Livre ou Elo7? Sabe que cada venda *perde ate 18% em taxas*?</w:t>
      </w:r>
      <w:r>
        <w:br/>
      </w:r>
      <w:r>
        <w:br/>
      </w:r>
      <w:r>
        <w:rPr>
          <w:rStyle w:val="VerbatimChar"/>
        </w:rPr>
        <w:t xml:space="preserve">Com uma *loja virtual propria*, voce:</w:t>
      </w:r>
      <w:r>
        <w:br/>
      </w:r>
      <w:r>
        <w:rPr>
          <w:rStyle w:val="VerbatimChar"/>
        </w:rPr>
        <w:t xml:space="preserve">• *Fica com 100%* do valor de cada venda</w:t>
      </w:r>
      <w:r>
        <w:br/>
      </w:r>
      <w:r>
        <w:rPr>
          <w:rStyle w:val="VerbatimChar"/>
        </w:rPr>
        <w:t xml:space="preserve">• Tem *seus clientes* — os dados sao seus</w:t>
      </w:r>
      <w:r>
        <w:br/>
      </w:r>
      <w:r>
        <w:rPr>
          <w:rStyle w:val="VerbatimChar"/>
        </w:rPr>
        <w:t xml:space="preserve">• Aparece no Google *independente dos marketplaces*</w:t>
      </w:r>
      <w:r>
        <w:br/>
      </w:r>
      <w:r>
        <w:br/>
      </w:r>
      <w:r>
        <w:rPr>
          <w:rStyle w:val="VerbatimChar"/>
        </w:rPr>
        <w:t xml:space="preserve">~~R$ 1.297~~ -&gt; *R$ 879* (lancamento) + R$ 80/mes. Quer ver como funciona?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Economia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Independencia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Marketplace sellers</w:t>
      </w:r>
    </w:p>
    <w:p>
      <w:r>
        <w:pict>
          <v:rect style="width:0;height:1.5pt" o:hralign="center" o:hrstd="t" o:hr="t"/>
        </w:pict>
      </w:r>
    </w:p>
    <w:bookmarkEnd w:id="10"/>
    <w:bookmarkStart w:id="11" w:name="X6871a0e63b5521935f63f6a5136a302cba375d3"/>
    <w:p>
      <w:pPr>
        <w:pStyle w:val="Heading3"/>
      </w:pPr>
      <w:r>
        <w:t xml:space="preserve">Opcao C — Gatilho Instagram (seguidor que nao compra)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 da *D1 Consulting*.</w:t>
      </w:r>
      <w:r>
        <w:br/>
      </w:r>
      <w:r>
        <w:br/>
      </w:r>
      <w:r>
        <w:rPr>
          <w:rStyle w:val="VerbatimChar"/>
        </w:rPr>
        <w:t xml:space="preserve">Seu Instagram tem bastantes seguidores, mas *quantos compram de verdade?*</w:t>
      </w:r>
      <w:r>
        <w:br/>
      </w:r>
      <w:r>
        <w:br/>
      </w:r>
      <w:r>
        <w:rPr>
          <w:rStyle w:val="VerbatimChar"/>
        </w:rPr>
        <w:t xml:space="preserve">O problema e que o Instagram e otimo pra *mostrar*, mas pessimo pra *vender*. O cliente ve, se interessa, e *nao tem um lugar pra finalizar a compra*.</w:t>
      </w:r>
      <w:r>
        <w:br/>
      </w:r>
      <w:r>
        <w:br/>
      </w:r>
      <w:r>
        <w:rPr>
          <w:rStyle w:val="VerbatimChar"/>
        </w:rPr>
        <w:t xml:space="preserve">Uma loja virtual *fecha a venda*: o cliente ve no Instagram, clica, compra no site. Simples.</w:t>
      </w:r>
      <w:r>
        <w:br/>
      </w:r>
      <w:r>
        <w:br/>
      </w:r>
      <w:r>
        <w:rPr>
          <w:rStyle w:val="VerbatimChar"/>
        </w:rPr>
        <w:t xml:space="preserve">~~R$ 1.297~~ -&gt; *R$ 879* + R$ 80/mes. Quer ver um modelo?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Conversao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Otimizacao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Instagram sellers</w:t>
      </w:r>
    </w:p>
    <w:p>
      <w:r>
        <w:pict>
          <v:rect style="width:0;height:1.5pt" o:hralign="center" o:hrstd="t" o:hr="t"/>
        </w:pict>
      </w:r>
    </w:p>
    <w:bookmarkEnd w:id="11"/>
    <w:bookmarkStart w:id="12" w:name="opcao-d-gatilho-do-google-shopping"/>
    <w:p>
      <w:pPr>
        <w:pStyle w:val="Heading3"/>
      </w:pPr>
      <w:r>
        <w:t xml:space="preserve">Opcao D — Gatilho do Google Shopping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Azevedo*, *D1 Consulting*.</w:t>
      </w:r>
      <w:r>
        <w:br/>
      </w:r>
      <w:r>
        <w:br/>
      </w:r>
      <w:r>
        <w:rPr>
          <w:rStyle w:val="VerbatimChar"/>
        </w:rPr>
        <w:t xml:space="preserve">Sabia que o Google tem uma aba so de produtos chamada *Google Shopping*?</w:t>
      </w:r>
      <w:r>
        <w:br/>
      </w:r>
      <w:r>
        <w:br/>
      </w:r>
      <w:r>
        <w:rPr>
          <w:rStyle w:val="VerbatimChar"/>
        </w:rPr>
        <w:t xml:space="preserve">So quem tem loja virtual aparece la. E quando alguem pesquisa *"comprar [seu produto]"*, as lojas aparecem *antes de qualquer resultado*.</w:t>
      </w:r>
      <w:r>
        <w:br/>
      </w:r>
      <w:r>
        <w:br/>
      </w:r>
      <w:r>
        <w:rPr>
          <w:rStyle w:val="VerbatimChar"/>
        </w:rPr>
        <w:t xml:space="preserve">Com sua loja virtual, voce aparece no Google Shopping + Google normal + Instagram. *Triplo de visibilidade*.</w:t>
      </w:r>
      <w:r>
        <w:br/>
      </w:r>
      <w:r>
        <w:br/>
      </w:r>
      <w:r>
        <w:rPr>
          <w:rStyle w:val="VerbatimChar"/>
        </w:rPr>
        <w:t xml:space="preserve">~~R$ 1.297~~ -&gt; *R$ 879* (lancamento) + R$ 80/mes. Bora?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Visibilidade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Oportunidade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E-commerce em growth</w:t>
      </w:r>
    </w:p>
    <w:p>
      <w:r>
        <w:pict>
          <v:rect style="width:0;height:1.5pt" o:hralign="center" o:hrstd="t" o:hr="t"/>
        </w:pict>
      </w:r>
    </w:p>
    <w:bookmarkEnd w:id="12"/>
    <w:bookmarkStart w:id="13" w:name="opcao-e-gatilho-do-brecho-artesanato"/>
    <w:p>
      <w:pPr>
        <w:pStyle w:val="Heading3"/>
      </w:pPr>
      <w:r>
        <w:t xml:space="preserve">Opcao E — Gatilho do Brecho / Artesanato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Azevedo*, *D1 Consulting*.</w:t>
      </w:r>
      <w:r>
        <w:br/>
      </w:r>
      <w:r>
        <w:br/>
      </w:r>
      <w:r>
        <w:rPr>
          <w:rStyle w:val="VerbatimChar"/>
        </w:rPr>
        <w:t xml:space="preserve">Seu [brecho/artesanato] e unico — cada peca tem *sua historia*. Mas no Instagram, essa historia *dura 24h e desaparece*.</w:t>
      </w:r>
      <w:r>
        <w:br/>
      </w:r>
      <w:r>
        <w:br/>
      </w:r>
      <w:r>
        <w:rPr>
          <w:rStyle w:val="VerbatimChar"/>
        </w:rPr>
        <w:t xml:space="preserve">Uma loja virtual organiza *seu acervo completo*: cada peca com fotos, historia, preco. O cliente compra *24h por dia* e voce *nao precisa ficar postando toda hora*.</w:t>
      </w:r>
      <w:r>
        <w:br/>
      </w:r>
      <w:r>
        <w:br/>
      </w:r>
      <w:r>
        <w:rPr>
          <w:rStyle w:val="VerbatimChar"/>
        </w:rPr>
        <w:t xml:space="preserve">~~R$ 1.297~~ -&gt; *R$ 879* (lancamento) + R$ 80/mes. Quer dar uma olhada?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Valorizacao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Praticidade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Brechos, Artesanato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fase-2-apos-enviar-o-portfolio"/>
    <w:p>
      <w:pPr>
        <w:pStyle w:val="Heading2"/>
      </w:pPr>
      <w:r>
        <w:t xml:space="preserve">FASE 2 — APOS ENVIAR O PORTFOLIO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Esse e um modelo base. Sua loja seria *personalizada* com seus produtos, precos e identidade visual.</w:t>
      </w:r>
      <w:r>
        <w:br/>
      </w:r>
      <w:r>
        <w:br/>
      </w:r>
      <w:r>
        <w:rPr>
          <w:rStyle w:val="VerbatimChar"/>
        </w:rPr>
        <w:t xml:space="preserve">Vantagens que meus clientes mais gostam:</w:t>
      </w:r>
      <w:r>
        <w:br/>
      </w:r>
      <w:r>
        <w:rPr>
          <w:rStyle w:val="VerbatimChar"/>
        </w:rPr>
        <w:t xml:space="preserve">• *Aparece no Google* — cliente encontra seus produtos</w:t>
      </w:r>
      <w:r>
        <w:br/>
      </w:r>
      <w:r>
        <w:rPr>
          <w:rStyle w:val="VerbatimChar"/>
        </w:rPr>
        <w:t xml:space="preserve">• *Vende 24h* — de madrugada, domingo, feriado</w:t>
      </w:r>
      <w:r>
        <w:br/>
      </w:r>
      <w:r>
        <w:rPr>
          <w:rStyle w:val="VerbatimChar"/>
        </w:rPr>
        <w:t xml:space="preserve">• *Carrinho + pagamento* integrado</w:t>
      </w:r>
      <w:r>
        <w:br/>
      </w:r>
      <w:r>
        <w:rPr>
          <w:rStyle w:val="VerbatimChar"/>
        </w:rPr>
        <w:t xml:space="preserve">• *Taxa zero* — 100% do valor e seu</w:t>
      </w:r>
      <w:r>
        <w:br/>
      </w:r>
      <w:r>
        <w:rPr>
          <w:rStyle w:val="VerbatimChar"/>
        </w:rPr>
        <w:t xml:space="preserve">• ~~R$ 1.297~~ -&gt; *R$ 879* a vista ou parcelado + R$ 80/mes (lancamento)</w:t>
      </w:r>
      <w:r>
        <w:br/>
      </w:r>
      <w:r>
        <w:br/>
      </w:r>
      <w:r>
        <w:rPr>
          <w:rStyle w:val="VerbatimChar"/>
        </w:rPr>
        <w:t xml:space="preserve">*Em 1 semana sua loja ta vendendo.* Bora?</w:t>
      </w:r>
    </w:p>
    <w:p>
      <w:r>
        <w:pict>
          <v:rect style="width:0;height:1.5pt" o:hralign="center" o:hrstd="t" o:hr="t"/>
        </w:pict>
      </w:r>
    </w:p>
    <w:bookmarkEnd w:id="15"/>
    <w:bookmarkStart w:id="20" w:name="fase-3-objecoes"/>
    <w:p>
      <w:pPr>
        <w:pStyle w:val="Heading2"/>
      </w:pPr>
      <w:r>
        <w:t xml:space="preserve">FASE 3 — OBJECOES</w:t>
      </w:r>
    </w:p>
    <w:bookmarkStart w:id="16" w:name="vendo-so-pelo-instagram-whatsapp"/>
    <w:p>
      <w:pPr>
        <w:pStyle w:val="Heading3"/>
      </w:pPr>
      <w:r>
        <w:t xml:space="preserve">“Vendo so pelo Instagram / WhatsApp”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br/>
      </w:r>
      <w:r>
        <w:rPr>
          <w:rStyle w:val="VerbatimChar"/>
        </w:rPr>
        <w:t xml:space="preserve">O Instagram e WhatsApp vendem, sim. Mas tem um teto: *so quem te segue compra*.</w:t>
      </w:r>
      <w:r>
        <w:br/>
      </w:r>
      <w:r>
        <w:br/>
      </w:r>
      <w:r>
        <w:rPr>
          <w:rStyle w:val="VerbatimChar"/>
        </w:rPr>
        <w:t xml:space="preserve">O Google e onde *quem nao te conhece te encontra*. E 70% das pessoas pesquisam antes de comprar.</w:t>
      </w:r>
      <w:r>
        <w:br/>
      </w:r>
      <w:r>
        <w:br/>
      </w:r>
      <w:r>
        <w:rPr>
          <w:rStyle w:val="VerbatimChar"/>
        </w:rPr>
        <w:t xml:space="preserve">Loja virtual + Instagram = *vender pros seguidores E pros desconhecidos*.</w:t>
      </w:r>
    </w:p>
    <w:p>
      <w:r>
        <w:pict>
          <v:rect style="width:0;height:1.5pt" o:hralign="center" o:hrstd="t" o:hr="t"/>
        </w:pict>
      </w:r>
    </w:p>
    <w:bookmarkEnd w:id="16"/>
    <w:bookmarkStart w:id="17" w:name="shopee-mercado-livre-ja-resolve"/>
    <w:p>
      <w:pPr>
        <w:pStyle w:val="Heading3"/>
      </w:pPr>
      <w:r>
        <w:t xml:space="preserve">“Shopee / Mercado Livre ja resolve”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Os marketplaces sao bons pra *comecar*, mas voce paga caro:</w:t>
      </w:r>
      <w:r>
        <w:br/>
      </w:r>
      <w:r>
        <w:br/>
      </w:r>
      <w:r>
        <w:rPr>
          <w:rStyle w:val="VerbatimChar"/>
        </w:rPr>
        <w:t xml:space="preserve">❌ Taxa de 12% a 18% por venda</w:t>
      </w:r>
      <w:r>
        <w:br/>
      </w:r>
      <w:r>
        <w:rPr>
          <w:rStyle w:val="VerbatimChar"/>
        </w:rPr>
        <w:t xml:space="preserve">❌ O cliente e do marketplace, *nao seu*</w:t>
      </w:r>
      <w:r>
        <w:br/>
      </w:r>
      <w:r>
        <w:rPr>
          <w:rStyle w:val="VerbatimChar"/>
        </w:rPr>
        <w:t xml:space="preserve">❌ Voce compete com *dezenas vendendo o mesmo produto*</w:t>
      </w:r>
      <w:r>
        <w:br/>
      </w:r>
      <w:r>
        <w:br/>
      </w:r>
      <w:r>
        <w:rPr>
          <w:rStyle w:val="VerbatimChar"/>
        </w:rPr>
        <w:t xml:space="preserve">Sua loja propria = *margem maior, cliente seu, sem concorrencia na pagina*.</w:t>
      </w:r>
    </w:p>
    <w:p>
      <w:r>
        <w:pict>
          <v:rect style="width:0;height:1.5pt" o:hralign="center" o:hrstd="t" o:hr="t"/>
        </w:pict>
      </w:r>
    </w:p>
    <w:bookmarkEnd w:id="17"/>
    <w:bookmarkStart w:id="18" w:name="vou-pensar"/>
    <w:p>
      <w:pPr>
        <w:pStyle w:val="Heading3"/>
      </w:pPr>
      <w:r>
        <w:t xml:space="preserve">“Vou pensar”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Claro! Mas me deixa perguntar: *o que te impede?*</w:t>
      </w:r>
      <w:r>
        <w:br/>
      </w:r>
      <w:r>
        <w:br/>
      </w:r>
      <w:r>
        <w:rPr>
          <w:rStyle w:val="VerbatimChar"/>
        </w:rPr>
        <w:t xml:space="preserve">Se for o valor, parcelo. Se for duvida, te mostro a loja funcionando em 5 minutos.</w:t>
      </w:r>
      <w:r>
        <w:br/>
      </w:r>
      <w:r>
        <w:br/>
      </w:r>
      <w:r>
        <w:rPr>
          <w:rStyle w:val="VerbatimChar"/>
        </w:rPr>
        <w:t xml:space="preserve">Enquanto voce pensa, *seus concorrentes estao vendendo no Google*.</w:t>
      </w:r>
    </w:p>
    <w:p>
      <w:r>
        <w:pict>
          <v:rect style="width:0;height:1.5pt" o:hralign="center" o:hrstd="t" o:hr="t"/>
        </w:pict>
      </w:r>
    </w:p>
    <w:bookmarkEnd w:id="18"/>
    <w:bookmarkStart w:id="19" w:name="e-commerce-e-complicado-nao-entendo"/>
    <w:p>
      <w:pPr>
        <w:pStyle w:val="Heading3"/>
      </w:pPr>
      <w:r>
        <w:t xml:space="preserve">“E-commerce e complicado, nao entendo”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E por isso que *você nao precisa fazer nada*.</w:t>
      </w:r>
      <w:r>
        <w:br/>
      </w:r>
      <w:r>
        <w:br/>
      </w:r>
      <w:r>
        <w:rPr>
          <w:rStyle w:val="VerbatimChar"/>
        </w:rPr>
        <w:t xml:space="preserve">A gente cria a loja, configura pagamento, frete, produtos. Voce so *aprova e comeca a vender*.</w:t>
      </w:r>
      <w:r>
        <w:br/>
      </w:r>
      <w:r>
        <w:br/>
      </w:r>
      <w:r>
        <w:rPr>
          <w:rStyle w:val="VerbatimChar"/>
        </w:rPr>
        <w:t xml:space="preserve">Quer mudar preco ou foto? *Manda no WhatsApp que a gente altera*.</w:t>
      </w:r>
      <w:r>
        <w:br/>
      </w:r>
      <w:r>
        <w:br/>
      </w:r>
      <w:r>
        <w:rPr>
          <w:rStyle w:val="VerbatimChar"/>
        </w:rPr>
        <w:t xml:space="preserve">Simples assim.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fase-4-fechamento"/>
    <w:p>
      <w:pPr>
        <w:pStyle w:val="Heading2"/>
      </w:pPr>
      <w:r>
        <w:t xml:space="preserve">FASE 4 — FECHAMENTO</w:t>
      </w:r>
    </w:p>
    <w:bookmarkStart w:id="21" w:name="direto"/>
    <w:p>
      <w:pPr>
        <w:pStyle w:val="Heading3"/>
      </w:pPr>
      <w:r>
        <w:t xml:space="preserve">Direto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Entao fechamos?</w:t>
      </w:r>
      <w:r>
        <w:br/>
      </w:r>
      <w:r>
        <w:br/>
      </w:r>
      <w:r>
        <w:rPr>
          <w:rStyle w:val="VerbatimChar"/>
        </w:rPr>
        <w:t xml:space="preserve">Em *7 dias* sua loja virtual ta no ar vendendo.</w:t>
      </w:r>
      <w:r>
        <w:br/>
      </w:r>
      <w:r>
        <w:br/>
      </w:r>
      <w:r>
        <w:rPr>
          <w:rStyle w:val="VerbatimChar"/>
        </w:rPr>
        <w:t xml:space="preserve">💰 ~~R$ 1.297~~ -&gt; *R$ 879* total (lancamento) — 50% entrada + 50% entrega</w:t>
      </w:r>
      <w:r>
        <w:br/>
      </w:r>
      <w:r>
        <w:rPr>
          <w:rStyle w:val="VerbatimChar"/>
        </w:rPr>
        <w:t xml:space="preserve">🔄 Manutencao: *R$ 80/mes*</w:t>
      </w:r>
      <w:r>
        <w:br/>
      </w:r>
      <w:r>
        <w:br/>
      </w:r>
      <w:r>
        <w:rPr>
          <w:rStyle w:val="VerbatimChar"/>
        </w:rPr>
        <w:t xml:space="preserve">Preciso de:</w:t>
      </w:r>
      <w:r>
        <w:br/>
      </w:r>
      <w:r>
        <w:rPr>
          <w:rStyle w:val="VerbatimChar"/>
        </w:rPr>
        <w:t xml:space="preserve">✅ Fotos dos produtos</w:t>
      </w:r>
      <w:r>
        <w:br/>
      </w:r>
      <w:r>
        <w:rPr>
          <w:rStyle w:val="VerbatimChar"/>
        </w:rPr>
        <w:t xml:space="preserve">✅ Precario</w:t>
      </w:r>
      <w:r>
        <w:br/>
      </w:r>
      <w:r>
        <w:rPr>
          <w:rStyle w:val="VerbatimChar"/>
        </w:rPr>
        <w:t xml:space="preserve">✅ Descricao de cada produto</w:t>
      </w:r>
      <w:r>
        <w:br/>
      </w:r>
      <w:r>
        <w:rPr>
          <w:rStyle w:val="VerbatimChar"/>
        </w:rPr>
        <w:t xml:space="preserve">✅ Logotipo</w:t>
      </w:r>
      <w:r>
        <w:br/>
      </w:r>
      <w:r>
        <w:br/>
      </w:r>
      <w:r>
        <w:rPr>
          <w:rStyle w:val="VerbatimChar"/>
        </w:rPr>
        <w:t xml:space="preserve">*Bora?*</w:t>
      </w:r>
    </w:p>
    <w:p>
      <w:r>
        <w:pict>
          <v:rect style="width:0;height:1.5pt" o:hralign="center" o:hrstd="t" o:hr="t"/>
        </w:pict>
      </w:r>
    </w:p>
    <w:bookmarkEnd w:id="21"/>
    <w:bookmarkStart w:id="22" w:name="proposta-formal"/>
    <w:p>
      <w:pPr>
        <w:pStyle w:val="Heading3"/>
      </w:pPr>
      <w:r>
        <w:t xml:space="preserve">Proposta formal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Segue a proposta:</w:t>
      </w:r>
      <w:r>
        <w:br/>
      </w:r>
      <w:r>
        <w:br/>
      </w:r>
      <w:r>
        <w:rPr>
          <w:rStyle w:val="VerbatimChar"/>
        </w:rPr>
        <w:t xml:space="preserve">🛒 *LOJA VIRTUAL — [NOME DA LOJA]*</w:t>
      </w:r>
      <w:r>
        <w:br/>
      </w:r>
      <w:r>
        <w:br/>
      </w:r>
      <w:r>
        <w:rPr>
          <w:rStyle w:val="VerbatimChar"/>
        </w:rPr>
        <w:t xml:space="preserve">📌 Criacao: ~~R$ 1.297~~ -&gt; *R$ 879* (50% entrada, 50% entrega)</w:t>
      </w:r>
      <w:r>
        <w:br/>
      </w:r>
      <w:r>
        <w:rPr>
          <w:rStyle w:val="VerbatimChar"/>
        </w:rPr>
        <w:t xml:space="preserve">🔄 Manutencao: *R$ 80/mes*</w:t>
      </w:r>
      <w:r>
        <w:br/>
      </w:r>
      <w:r>
        <w:br/>
      </w:r>
      <w:r>
        <w:rPr>
          <w:rStyle w:val="VerbatimChar"/>
        </w:rPr>
        <w:t xml:space="preserve">INCLUSO:</w:t>
      </w:r>
      <w:r>
        <w:br/>
      </w:r>
      <w:r>
        <w:rPr>
          <w:rStyle w:val="VerbatimChar"/>
        </w:rPr>
        <w:t xml:space="preserve">✔ Catalogo de produtos com fotos</w:t>
      </w:r>
      <w:r>
        <w:br/>
      </w:r>
      <w:r>
        <w:rPr>
          <w:rStyle w:val="VerbatimChar"/>
        </w:rPr>
        <w:t xml:space="preserve">✔ Carrinho de compras</w:t>
      </w:r>
      <w:r>
        <w:br/>
      </w:r>
      <w:r>
        <w:rPr>
          <w:rStyle w:val="VerbatimChar"/>
        </w:rPr>
        <w:t xml:space="preserve">✔ Pagamento online (Pix, cartao)</w:t>
      </w:r>
      <w:r>
        <w:br/>
      </w:r>
      <w:r>
        <w:rPr>
          <w:rStyle w:val="VerbatimChar"/>
        </w:rPr>
        <w:t xml:space="preserve">✔ Calculadora de frete</w:t>
      </w:r>
      <w:r>
        <w:br/>
      </w:r>
      <w:r>
        <w:rPr>
          <w:rStyle w:val="VerbatimChar"/>
        </w:rPr>
        <w:t xml:space="preserve">✔ Botao WhatsApp</w:t>
      </w:r>
      <w:r>
        <w:br/>
      </w:r>
      <w:r>
        <w:rPr>
          <w:rStyle w:val="VerbatimChar"/>
        </w:rPr>
        <w:t xml:space="preserve">✔ SEO no Google</w:t>
      </w:r>
      <w:r>
        <w:br/>
      </w:r>
      <w:r>
        <w:rPr>
          <w:rStyle w:val="VerbatimChar"/>
        </w:rPr>
        <w:t xml:space="preserve">✔ Google Shopping</w:t>
      </w:r>
      <w:r>
        <w:br/>
      </w:r>
      <w:r>
        <w:rPr>
          <w:rStyle w:val="VerbatimChar"/>
        </w:rPr>
        <w:t xml:space="preserve">✔ Dominio .com.br</w:t>
      </w:r>
      <w:r>
        <w:br/>
      </w:r>
      <w:r>
        <w:br/>
      </w:r>
      <w:r>
        <w:rPr>
          <w:rStyle w:val="VerbatimChar"/>
        </w:rPr>
        <w:t xml:space="preserve">PRAZO: *7 dias uteis*</w:t>
      </w:r>
      <w:r>
        <w:br/>
      </w:r>
      <w:r>
        <w:br/>
      </w:r>
      <w:r>
        <w:rPr>
          <w:rStyle w:val="VerbatimChar"/>
        </w:rPr>
        <w:t xml:space="preserve">Aceita? Comencamos amanha! 🚀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fase-5-acompanhamento"/>
    <w:p>
      <w:pPr>
        <w:pStyle w:val="Heading2"/>
      </w:pPr>
      <w:r>
        <w:t xml:space="preserve">FASE 5 — ACOMPANHAMENTO</w:t>
      </w:r>
    </w:p>
    <w:bookmarkStart w:id="24" w:name="dias"/>
    <w:p>
      <w:pPr>
        <w:pStyle w:val="Heading3"/>
      </w:pPr>
      <w:r>
        <w:t xml:space="preserve">+3 dias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tudo bem? So passei pra saber se pensou na loja virtual.</w:t>
      </w:r>
      <w:r>
        <w:br/>
      </w:r>
      <w:r>
        <w:rPr>
          <w:rStyle w:val="VerbatimChar"/>
        </w:rPr>
        <w:t xml:space="preserve">Preco de lancamento ate sexta!</w:t>
      </w:r>
    </w:p>
    <w:p>
      <w:r>
        <w:pict>
          <v:rect style="width:0;height:1.5pt" o:hralign="center" o:hrstd="t" o:hr="t"/>
        </w:pict>
      </w:r>
    </w:p>
    <w:bookmarkEnd w:id="24"/>
    <w:bookmarkStart w:id="25" w:name="dias-1"/>
    <w:p>
      <w:pPr>
        <w:pStyle w:val="Heading3"/>
      </w:pPr>
      <w:r>
        <w:t xml:space="preserve">+7 dias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[Nome]! Lembrando: loja virtual = *vender 24h por dia sem pagar taxa de marketplace*.</w:t>
      </w:r>
      <w:r>
        <w:br/>
      </w:r>
      <w:r>
        <w:rPr>
          <w:rStyle w:val="VerbatimChar"/>
        </w:rPr>
        <w:t xml:space="preserve">Ainda posso fazer ~~R$ 1.297~~ -&gt; *R$ 879* parcelado. Bora?</w:t>
      </w:r>
    </w:p>
    <w:p>
      <w:r>
        <w:pict>
          <v:rect style="width:0;height:1.5pt" o:hralign="center" o:hrstd="t" o:hr="t"/>
        </w:pict>
      </w:r>
    </w:p>
    <w:bookmarkEnd w:id="25"/>
    <w:bookmarkStart w:id="26" w:name="dias-2"/>
    <w:p>
      <w:pPr>
        <w:pStyle w:val="Heading3"/>
      </w:pPr>
      <w:r>
        <w:t xml:space="preserve">+15 dias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ultima mensagem sobre o projeto. Se quiser um dia, me chama.</w:t>
      </w:r>
      <w:r>
        <w:br/>
      </w:r>
      <w:r>
        <w:rPr>
          <w:rStyle w:val="VerbatimChar"/>
        </w:rPr>
        <w:t xml:space="preserve">Sucesso nas vendas! 🙏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scripts-rapidos-por-perfil"/>
    <w:p>
      <w:pPr>
        <w:pStyle w:val="Heading2"/>
      </w:pPr>
      <w:r>
        <w:t xml:space="preserve">🎯 SCRIPTS RAPIDOS POR PERFIL</w:t>
      </w:r>
    </w:p>
    <w:bookmarkStart w:id="28" w:name="produtos-digitais-curso-ebook"/>
    <w:p>
      <w:pPr>
        <w:pStyle w:val="Heading3"/>
      </w:pPr>
      <w:r>
        <w:t xml:space="preserve">Produtos digitais (curso, ebook)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Seu produto e digital — nao precisa de estoque, nao precisa de entrega.</w:t>
      </w:r>
      <w:r>
        <w:br/>
      </w:r>
      <w:r>
        <w:rPr>
          <w:rStyle w:val="VerbatimChar"/>
        </w:rPr>
        <w:t xml:space="preserve">So precisa de uma *loja virtual que vende 24h*. A gente faz.</w:t>
      </w:r>
      <w:r>
        <w:br/>
      </w:r>
      <w:r>
        <w:rPr>
          <w:rStyle w:val="VerbatimChar"/>
        </w:rPr>
        <w:t xml:space="preserve">~~R$ 1.297~~ -&gt; *R$ 879* + R$ 80/mes.</w:t>
      </w:r>
    </w:p>
    <w:p>
      <w:r>
        <w:pict>
          <v:rect style="width:0;height:1.5pt" o:hralign="center" o:hrstd="t" o:hr="t"/>
        </w:pict>
      </w:r>
    </w:p>
    <w:bookmarkEnd w:id="28"/>
    <w:bookmarkStart w:id="29" w:name="bijuterias-acessorios"/>
    <w:p>
      <w:pPr>
        <w:pStyle w:val="Heading3"/>
      </w:pPr>
      <w:r>
        <w:t xml:space="preserve">Bijuterias / Acessorios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Bijuterias vendem muito online. Mas *sem loja virtual, so quem te segue compra*.</w:t>
      </w:r>
      <w:r>
        <w:br/>
      </w:r>
      <w:r>
        <w:rPr>
          <w:rStyle w:val="VerbatimChar"/>
        </w:rPr>
        <w:t xml:space="preserve">Apareca no Google e venda *quem nunca te viu*.</w:t>
      </w:r>
      <w:r>
        <w:br/>
      </w:r>
      <w:r>
        <w:rPr>
          <w:rStyle w:val="VerbatimChar"/>
        </w:rPr>
        <w:t xml:space="preserve">*R$ 879* (lancamento) + R$ 80/mes.</w:t>
      </w:r>
    </w:p>
    <w:p>
      <w:r>
        <w:pict>
          <v:rect style="width:0;height:1.5pt" o:hralign="center" o:hrstd="t" o:hr="t"/>
        </w:pict>
      </w:r>
    </w:p>
    <w:bookmarkEnd w:id="29"/>
    <w:bookmarkStart w:id="30" w:name="artesanato-brecho"/>
    <w:p>
      <w:pPr>
        <w:pStyle w:val="Heading3"/>
      </w:pPr>
      <w:r>
        <w:t xml:space="preserve">Artesanato / Brecho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Cada peca tem uma historia. Uma loja virtual *conta cada historia* com foto, descricao e preco.</w:t>
      </w:r>
      <w:r>
        <w:br/>
      </w:r>
      <w:r>
        <w:rPr>
          <w:rStyle w:val="VerbatimChar"/>
        </w:rPr>
        <w:t xml:space="preserve">Sem pressa, sem taxa de marketplace.</w:t>
      </w:r>
      <w:r>
        <w:br/>
      </w:r>
      <w:r>
        <w:rPr>
          <w:rStyle w:val="VerbatimChar"/>
        </w:rPr>
        <w:t xml:space="preserve">~~R$ 1.297~~ -&gt; *R$ 879* (lancamento).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mparativos-rapidos"/>
    <w:p>
      <w:pPr>
        <w:pStyle w:val="Heading2"/>
      </w:pPr>
      <w:r>
        <w:t xml:space="preserve">📊 COMPARATIVOS RAPIDOS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+---------------------------+-----------------------------------------------+---------------+------------------------+------------------+</w:t>
      </w:r>
      <w:r>
        <w:br/>
      </w:r>
      <w:r>
        <w:rPr>
          <w:rStyle w:val="VerbatimChar"/>
        </w:rPr>
        <w:t xml:space="preserve">| Investimento              | Valor                                         | Duracao       | Alcance                | Gera vendas?     |</w:t>
      </w:r>
      <w:r>
        <w:br/>
      </w:r>
      <w:r>
        <w:rPr>
          <w:rStyle w:val="VerbatimChar"/>
        </w:rPr>
        <w:t xml:space="preserve">+---------------------------+-----------------------------------------------+---------------+------------------------+------------------+</w:t>
      </w:r>
      <w:r>
        <w:br/>
      </w:r>
      <w:r>
        <w:rPr>
          <w:rStyle w:val="VerbatimChar"/>
        </w:rPr>
        <w:t xml:space="preserve">| Shopee / ML (taxa 15%)    | R$ 1.500/mes (em R$ 10k faturado)             | Mensal        | Marketplace            | SIM (com taxa)   |</w:t>
      </w:r>
      <w:r>
        <w:br/>
      </w:r>
      <w:r>
        <w:rPr>
          <w:rStyle w:val="VerbatimChar"/>
        </w:rPr>
        <w:t xml:space="preserve">| Anuncio Instagram         | R$ 500 ~ R$ 2.000/mes                         | 30 dias       | Digital temporario     | SIM (enquanto..) |</w:t>
      </w:r>
      <w:r>
        <w:br/>
      </w:r>
      <w:r>
        <w:rPr>
          <w:rStyle w:val="VerbatimChar"/>
        </w:rPr>
        <w:t xml:space="preserve">| Loja Virtual Propria      | R$ 879 + R$ 80/mes                            | Anos          | Digital ilimitado      | SIM 24h/dia      |</w:t>
      </w:r>
      <w:r>
        <w:br/>
      </w:r>
      <w:r>
        <w:rPr>
          <w:rStyle w:val="VerbatimChar"/>
        </w:rPr>
        <w:t xml:space="preserve">+---------------------------+-----------------------------------------------+---------------+------------------------+------------------+</w:t>
      </w:r>
    </w:p>
    <w:p>
      <w:r>
        <w:pict>
          <v:rect style="width:0;height:1.5pt" o:hralign="center" o:hrstd="t" o:hr="t"/>
        </w:pict>
      </w:r>
    </w:p>
    <w:bookmarkEnd w:id="32"/>
    <w:bookmarkStart w:id="33" w:name="politica-de-alteracoes"/>
    <w:p>
      <w:pPr>
        <w:pStyle w:val="Heading2"/>
      </w:pPr>
      <w:r>
        <w:t xml:space="preserve">📌 POLITICA DE ALTERACOES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+-----------------------------------------------------------+----------------------+--------------+</w:t>
      </w:r>
      <w:r>
        <w:br/>
      </w:r>
      <w:r>
        <w:rPr>
          <w:rStyle w:val="VerbatimChar"/>
        </w:rPr>
        <w:t xml:space="preserve">| Tipo de Alteracao                                         | Cobertura            | Prazo        |</w:t>
      </w:r>
      <w:r>
        <w:br/>
      </w:r>
      <w:r>
        <w:rPr>
          <w:rStyle w:val="VerbatimChar"/>
        </w:rPr>
        <w:t xml:space="preserve">+-----------------------------------------------------------+----------------------+--------------+</w:t>
      </w:r>
      <w:r>
        <w:br/>
      </w:r>
      <w:r>
        <w:rPr>
          <w:rStyle w:val="VerbatimChar"/>
        </w:rPr>
        <w:t xml:space="preserve">| Produto (foto, preco, descricao, estoque)                 | Incluso manutencao   | Ate 48h      |</w:t>
      </w:r>
      <w:r>
        <w:br/>
      </w:r>
      <w:r>
        <w:rPr>
          <w:rStyle w:val="VerbatimChar"/>
        </w:rPr>
        <w:t xml:space="preserve">| Cores, fontes, layout                                     | Incluso manutencao   | Ate 72h      |</w:t>
      </w:r>
      <w:r>
        <w:br/>
      </w:r>
      <w:r>
        <w:rPr>
          <w:rStyle w:val="VerbatimChar"/>
        </w:rPr>
        <w:t xml:space="preserve">| Novo produto / categoria                                  | Incluso manutencao   | Ate 48h      |</w:t>
      </w:r>
      <w:r>
        <w:br/>
      </w:r>
      <w:r>
        <w:rPr>
          <w:rStyle w:val="VerbatimChar"/>
        </w:rPr>
        <w:t xml:space="preserve">| Gateway de pagamento / frete                              | Orcamento separado   | Sob consulta |</w:t>
      </w:r>
      <w:r>
        <w:br/>
      </w:r>
      <w:r>
        <w:rPr>
          <w:rStyle w:val="VerbatimChar"/>
        </w:rPr>
        <w:t xml:space="preserve">| Integracao com ERP / estoque                              | Orcamento separado   | Sob consulta |</w:t>
      </w:r>
      <w:r>
        <w:br/>
      </w:r>
      <w:r>
        <w:rPr>
          <w:rStyle w:val="VerbatimChar"/>
        </w:rPr>
        <w:t xml:space="preserve">| Programa de fidelidade / cupons                           | Orcamento separado   | Sob consulta |</w:t>
      </w:r>
      <w:r>
        <w:br/>
      </w:r>
      <w:r>
        <w:rPr>
          <w:rStyle w:val="VerbatimChar"/>
        </w:rPr>
        <w:t xml:space="preserve">| Redesign completo                                         | Orcamento separado   | Sob consulta |</w:t>
      </w:r>
      <w:r>
        <w:br/>
      </w:r>
      <w:r>
        <w:rPr>
          <w:rStyle w:val="VerbatimChar"/>
        </w:rPr>
        <w:t xml:space="preserve">+-----------------------------------------------------------+----------------------+--------------+</w:t>
      </w:r>
    </w:p>
    <w:p>
      <w:pPr>
        <w:pStyle w:val="FirstParagraph"/>
      </w:pPr>
      <w:r>
        <w:t xml:space="preserve">Manutencao de</w:t>
      </w:r>
      <w:r>
        <w:t xml:space="preserve"> </w:t>
      </w:r>
      <w:r>
        <w:rPr>
          <w:i/>
          <w:iCs/>
        </w:rPr>
        <w:t xml:space="preserve">R$ 80/mes</w:t>
      </w:r>
      <w:r>
        <w:t xml:space="preserve"> </w:t>
      </w:r>
      <w:r>
        <w:t xml:space="preserve">cobre: hospedagem, dominio, suporte e alteracoes de conteudo.</w:t>
      </w:r>
    </w:p>
    <w:p>
      <w:r>
        <w:pict>
          <v:rect style="width:0;height:1.5pt" o:hralign="center" o:hrstd="t" o:hr="t"/>
        </w:pict>
      </w:r>
    </w:p>
    <w:bookmarkEnd w:id="33"/>
    <w:bookmarkStart w:id="34" w:name="checklist-pre-envio"/>
    <w:p>
      <w:pPr>
        <w:pStyle w:val="Heading2"/>
      </w:pPr>
      <w:r>
        <w:t xml:space="preserve">✅ CHECKLIST PRE-ENVIO</w:t>
      </w:r>
    </w:p>
    <w:p>
      <w:pPr>
        <w:pStyle w:val="Compact"/>
        <w:numPr>
          <w:ilvl w:val="0"/>
          <w:numId w:val="1001"/>
        </w:numPr>
      </w:pPr>
      <w:r>
        <w:t xml:space="preserve">Nome da loja correto</w:t>
      </w:r>
    </w:p>
    <w:p>
      <w:pPr>
        <w:pStyle w:val="Compact"/>
        <w:numPr>
          <w:ilvl w:val="0"/>
          <w:numId w:val="1002"/>
        </w:numPr>
      </w:pPr>
      <w:r>
        <w:t xml:space="preserve">Fotos dos produtos em boa resolucao</w:t>
      </w:r>
    </w:p>
    <w:p>
      <w:pPr>
        <w:pStyle w:val="Compact"/>
        <w:numPr>
          <w:ilvl w:val="0"/>
          <w:numId w:val="1003"/>
        </w:numPr>
      </w:pPr>
      <w:r>
        <w:t xml:space="preserve">Descricao e precos de cada produto</w:t>
      </w:r>
    </w:p>
    <w:p>
      <w:pPr>
        <w:pStyle w:val="Compact"/>
        <w:numPr>
          <w:ilvl w:val="0"/>
          <w:numId w:val="1004"/>
        </w:numPr>
      </w:pPr>
      <w:r>
        <w:t xml:space="preserve">Logotipo</w:t>
      </w:r>
    </w:p>
    <w:p>
      <w:pPr>
        <w:pStyle w:val="Compact"/>
        <w:numPr>
          <w:ilvl w:val="0"/>
          <w:numId w:val="1005"/>
        </w:numPr>
      </w:pPr>
      <w:r>
        <w:t xml:space="preserve">Contato e redes sociais</w:t>
      </w:r>
    </w:p>
    <w:p>
      <w:pPr>
        <w:pStyle w:val="Compact"/>
        <w:numPr>
          <w:ilvl w:val="0"/>
          <w:numId w:val="1006"/>
        </w:numPr>
      </w:pPr>
      <w:r>
        <w:t xml:space="preserve">Politica de troca/devolucao (se houver)</w:t>
      </w:r>
    </w:p>
    <w:p>
      <w:pPr>
        <w:pStyle w:val="Compact"/>
        <w:numPr>
          <w:ilvl w:val="0"/>
          <w:numId w:val="1007"/>
        </w:numPr>
      </w:pPr>
      <w:r>
        <w:t xml:space="preserve">Preco claro (</w:t>
      </w:r>
      <w:r>
        <w:rPr>
          <w:strike/>
        </w:rPr>
        <w:t xml:space="preserve">R$ 1.297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R$ 879</w:t>
      </w:r>
      <w:r>
        <w:t xml:space="preserve"> </w:t>
      </w:r>
      <w:r>
        <w:t xml:space="preserve">+ R$ 80/mes)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Dica:</w:t>
      </w:r>
      <w:r>
        <w:t xml:space="preserve"> </w:t>
      </w:r>
      <w:r>
        <w:t xml:space="preserve">Perfis diferentes respondem a gatilhos diferentes: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Produtos fisicos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Conveniencia + Preco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Produtos digitais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Entrega imediata + Escalabilidade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Artesanato / Brecho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Exclusividade + Historia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Dropshipping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Escala + Automacao</w:t>
      </w:r>
    </w:p>
    <w:bookmarkEnd w:id="34"/>
    <w:bookmarkEnd w:id="35"/>
    <w:sectPr>
      <w:headerReference w:type="default" r:id="rId11"/>
      <w:footnotePr>
        <w:numRestart w:val="eachSect"/>
      </w:footnotePr>
      <w:pgMar w:top="1587" w:bottom="680" w:left="680" w:right="6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d4af37"/>
      </w:pBdr>
    </w:pPr>
    <w:r>
      <w:drawing>
        <wp:inline xmlns:a="http://schemas.openxmlformats.org/drawingml/2006/main" xmlns:pic="http://schemas.openxmlformats.org/drawingml/2006/picture">
          <wp:extent cx="2548800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nh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8800" cy="28800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rFonts w:ascii="Georgia" w:hAnsi="Georgia"/>
        <w:b/>
        <w:color w:val="B8962E"/>
        <w:sz w:val="16"/>
      </w:rPr>
      <w:t>PLANO • AÇÃO • RESULTADO</w:t>
    </w:r>
    <w:rPr>
      <w:sz w:val="16"/>
    </w:r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d4af37"/>
      </w:pBdr>
    </w:pPr>
    <w:r>
      <w:drawing>
        <wp:inline xmlns:a="http://schemas.openxmlformats.org/drawingml/2006/main" xmlns:pic="http://schemas.openxmlformats.org/drawingml/2006/picture">
          <wp:extent cx="2548800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nh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8800" cy="28800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rFonts w:ascii="Georgia" w:hAnsi="Georgia"/>
        <w:b/>
        <w:color w:val="B8962E"/>
        <w:sz w:val="16"/>
      </w:rPr>
      <w:t>PLANO • AÇÃO • RESULTADO</w:t>
    </w:r>
    <w:rPr>
      <w:sz w:val="16"/>
    </w:r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