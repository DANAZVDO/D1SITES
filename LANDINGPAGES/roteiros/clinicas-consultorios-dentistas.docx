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 de Vendas</w:t>
      </w:r>
    </w:p>
    <w:p>
      <w:pPr>
        <w:jc w:val="center"/>
      </w:pPr>
      <w:r>
        <w:rPr>
          <w:b/>
          <w:color w:val="D4AF37"/>
          <w:sz w:val="40"/>
        </w:rPr>
        <w:t>Landing Pages para Clínicas, Consultórios &amp; Dentistas</w:t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Landing Pages para Clínicas, Consultórios &amp; Dentistas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35" w:name="X01dea5fb32d264dc578ee15debb745e68279959"/>
    <w:p>
      <w:pPr>
        <w:pStyle w:val="Heading1"/>
      </w:pPr>
      <w:r>
        <w:t xml:space="preserve">Roteiro de Vendas — Landing Page para Clinicas, Consultorios &amp; Dentistas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Landing Page Profissional |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(lançamento) + R$ 80/mês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Clinicas medicas, consultorios, dentistas, fisioterapia, psicologia, nutricao</w:t>
      </w:r>
    </w:p>
    <w:p>
      <w:r>
        <w:pict>
          <v:rect style="width:0;height:1.5pt" o:hralign="center" o:hrstd="t" o:hr="t"/>
        </w:pict>
      </w:r>
    </w:p>
    <w:bookmarkStart w:id="14" w:name="fase-1-abertura"/>
    <w:p>
      <w:pPr>
        <w:pStyle w:val="Heading2"/>
      </w:pPr>
      <w:r>
        <w:t xml:space="preserve">FASE 1 — ABERTURA</w:t>
      </w:r>
    </w:p>
    <w:bookmarkStart w:id="9" w:name="opcao-a-direta-agendamento-online"/>
    <w:p>
      <w:pPr>
        <w:pStyle w:val="Heading3"/>
      </w:pPr>
      <w:r>
        <w:t xml:space="preserve">Opcao A — Direta (agendamento online)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da *D1 Consulting*.</w:t>
      </w:r>
      <w:r>
        <w:br/>
      </w:r>
      <w:r>
        <w:br/>
      </w:r>
      <w:r>
        <w:rPr>
          <w:rStyle w:val="VerbatimChar"/>
        </w:rPr>
        <w:t xml:space="preserve">Vi que voce atende na area de [especialidade] e tem um perfil bom no Instagram, mas *nao tem um site profissional*.</w:t>
      </w:r>
      <w:r>
        <w:br/>
      </w:r>
      <w:r>
        <w:br/>
      </w:r>
      <w:r>
        <w:rPr>
          <w:rStyle w:val="VerbatimChar"/>
        </w:rPr>
        <w:t xml:space="preserve">Sabe quantas pessoas pesquisam *"[especialista] em [cidade]"* no Google todo dia? Centenas. E 70% delas *clicam nos primeiros resultados*.</w:t>
      </w:r>
      <w:r>
        <w:br/>
      </w:r>
      <w:r>
        <w:br/>
      </w:r>
      <w:r>
        <w:rPr>
          <w:rStyle w:val="VerbatimChar"/>
        </w:rPr>
        <w:t xml:space="preserve">Criamos sites para consultorios com agendamento online, WhatsApp e SEO no Google. ~~R$ 1.297~~ -&gt; *R$ 879* (lancamento) + R$ 80/mes.</w:t>
      </w:r>
      <w:r>
        <w:br/>
      </w:r>
      <w:r>
        <w:br/>
      </w:r>
      <w:r>
        <w:rPr>
          <w:rStyle w:val="VerbatimChar"/>
        </w:rPr>
        <w:t xml:space="preserve">Posso te mandar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Rapport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Prova Social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9"/>
    <w:bookmarkStart w:id="10" w:name="opcao-b-gatilho-da-autoridade-oabcrm"/>
    <w:p>
      <w:pPr>
        <w:pStyle w:val="Heading3"/>
      </w:pPr>
      <w:r>
        <w:t xml:space="preserve">Opcao B — Gatilho da Autoridade (OAB/CRM)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Te confesso: pesquisei *"[especialidade] em [cidade]"* no Google e *poucos consultorios aparecem*. Quem tem site profissional aparece e *recebe os pacientes prontos pra agendar*.</w:t>
      </w:r>
      <w:r>
        <w:br/>
      </w:r>
      <w:r>
        <w:br/>
      </w:r>
      <w:r>
        <w:rPr>
          <w:rStyle w:val="VerbatimChar"/>
        </w:rPr>
        <w:t xml:space="preserve">Hoje em dia, 87% das pessoas pesquisam o profissional antes de marcar consulta. Quem tem site *passa mais credibilidade*. Quem nao tem, *fica invisivel*.</w:t>
      </w:r>
      <w:r>
        <w:br/>
      </w:r>
      <w:r>
        <w:br/>
      </w:r>
      <w:r>
        <w:rPr>
          <w:rStyle w:val="VerbatimChar"/>
        </w:rPr>
        <w:t xml:space="preserve">Criamos sites profissionais pra consultorios. Investimento de ~~R$ 1.297~~ -&gt; *R$ 879* fixos + R$ 80/mes (lancamento).</w:t>
      </w:r>
      <w:r>
        <w:br/>
      </w:r>
      <w:r>
        <w:br/>
      </w:r>
      <w:r>
        <w:rPr>
          <w:rStyle w:val="VerbatimChar"/>
        </w:rPr>
        <w:t xml:space="preserve">Quer ver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Autoridade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Prova Social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Medicos, Dentistas</w:t>
      </w:r>
    </w:p>
    <w:p>
      <w:r>
        <w:pict>
          <v:rect style="width:0;height:1.5pt" o:hralign="center" o:hrstd="t" o:hr="t"/>
        </w:pict>
      </w:r>
    </w:p>
    <w:bookmarkEnd w:id="10"/>
    <w:bookmarkStart w:id="11" w:name="opcao-c-gatilho-do-google-meu-negocio"/>
    <w:p>
      <w:pPr>
        <w:pStyle w:val="Heading3"/>
      </w:pPr>
      <w:r>
        <w:t xml:space="preserve">Opcao C — Gatilho do Google Meu Negocio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Pesquisei seu consultorio no Google e vi que voce tem Google Meu Negocio — otimo. Mas *nao tem um site vinculado*.</w:t>
      </w:r>
      <w:r>
        <w:br/>
      </w:r>
      <w:r>
        <w:br/>
      </w:r>
      <w:r>
        <w:rPr>
          <w:rStyle w:val="VerbatimChar"/>
        </w:rPr>
        <w:t xml:space="preserve">O Google prioriza quem tem *site + perfil completo*. Sem site, seu consultorio *aparece depois* dos concorrentes.</w:t>
      </w:r>
      <w:r>
        <w:br/>
      </w:r>
      <w:r>
        <w:br/>
      </w:r>
      <w:r>
        <w:rPr>
          <w:rStyle w:val="VerbatimChar"/>
        </w:rPr>
        <w:t xml:space="preserve">A gente cria o site integrado com Google, Instagram e agendamento. ~~R$ 1.297~~ -&gt; *R$ 879* + R$ 80/mes. Te mostro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Otimizacao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Credibilidade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 (com GMB)</w:t>
      </w:r>
    </w:p>
    <w:p>
      <w:r>
        <w:pict>
          <v:rect style="width:0;height:1.5pt" o:hralign="center" o:hrstd="t" o:hr="t"/>
        </w:pict>
      </w:r>
    </w:p>
    <w:bookmarkEnd w:id="11"/>
    <w:bookmarkStart w:id="12" w:name="opcao-d-gatilho-da-concorrencia"/>
    <w:p>
      <w:pPr>
        <w:pStyle w:val="Heading3"/>
      </w:pPr>
      <w:r>
        <w:t xml:space="preserve">Opcao D — Gatilho da Concorrencia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Reparei que o [concorrente] tem site e aparece no Google, mas *voce nao aparece*.</w:t>
      </w:r>
      <w:r>
        <w:br/>
      </w:r>
      <w:r>
        <w:br/>
      </w:r>
      <w:r>
        <w:rPr>
          <w:rStyle w:val="VerbatimChar"/>
        </w:rPr>
        <w:t xml:space="preserve">Sabe o que isso significa? Todo paciente que pesquisa seu nome ou especialidade no Google *vai encontrar ele primeiro*.</w:t>
      </w:r>
      <w:r>
        <w:br/>
      </w:r>
      <w:r>
        <w:br/>
      </w:r>
      <w:r>
        <w:rPr>
          <w:rStyle w:val="VerbatimChar"/>
        </w:rPr>
        <w:t xml:space="preserve">Um site profissional muda essa historia. ~~R$ 1.297~~ -&gt; *R$ 879* + R$ 80/mes, site no ar em 7 dias. Quer ver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Concorrencia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Escassez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Estabelecidos sem site</w:t>
      </w:r>
    </w:p>
    <w:p>
      <w:r>
        <w:pict>
          <v:rect style="width:0;height:1.5pt" o:hralign="center" o:hrstd="t" o:hr="t"/>
        </w:pict>
      </w:r>
    </w:p>
    <w:bookmarkEnd w:id="12"/>
    <w:bookmarkStart w:id="13" w:name="opcao-e-gatilho-da-fidelizacao"/>
    <w:p>
      <w:pPr>
        <w:pStyle w:val="Heading3"/>
      </w:pPr>
      <w:r>
        <w:t xml:space="preserve">Opcao E — Gatilho da Fidelizacao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Seus pacientes amam seu atendimento, mas *quando precisam de indicacao, nao tem um lugar pra mandar*.</w:t>
      </w:r>
      <w:r>
        <w:br/>
      </w:r>
      <w:r>
        <w:br/>
      </w:r>
      <w:r>
        <w:rPr>
          <w:rStyle w:val="VerbatimChar"/>
        </w:rPr>
        <w:t xml:space="preserve">Um site profissional resolve: o paciente indica, a pessoa acessa, ve seu trabalho, e ja *agenda direto pelo site*.</w:t>
      </w:r>
      <w:r>
        <w:br/>
      </w:r>
      <w:r>
        <w:br/>
      </w:r>
      <w:r>
        <w:rPr>
          <w:rStyle w:val="VerbatimChar"/>
        </w:rPr>
        <w:t xml:space="preserve">Fora que voce pode ter *blog com conteudo* que educa e atrai paciente novo todo mes.</w:t>
      </w:r>
      <w:r>
        <w:br/>
      </w:r>
      <w:r>
        <w:br/>
      </w:r>
      <w:r>
        <w:rPr>
          <w:rStyle w:val="VerbatimChar"/>
        </w:rPr>
        <w:t xml:space="preserve">~~R$ 1.297~~ -&gt; *R$ 879* (lancamento) + R$ 80/mes. Quer dar uma olhada?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Indicacao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Autoridade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Consultorios consolidados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ase-2-apos-enviar-o-portfolio"/>
    <w:p>
      <w:pPr>
        <w:pStyle w:val="Heading2"/>
      </w:pPr>
      <w:r>
        <w:t xml:space="preserve">FASE 2 — APOS ENVIAR O PORTFOLIO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 e um modelo base. O seu seria *personalizado* com sua foto, areas de atuacao e depoimentos.</w:t>
      </w:r>
      <w:r>
        <w:br/>
      </w:r>
      <w:r>
        <w:br/>
      </w:r>
      <w:r>
        <w:rPr>
          <w:rStyle w:val="VerbatimChar"/>
        </w:rPr>
        <w:t xml:space="preserve">Vantagens que meus clientes mais gostam:</w:t>
      </w:r>
      <w:r>
        <w:br/>
      </w:r>
      <w:r>
        <w:rPr>
          <w:rStyle w:val="VerbatimChar"/>
        </w:rPr>
        <w:t xml:space="preserve">• *Aparece no Google* quando pesquisam seu nome ou especialidade</w:t>
      </w:r>
      <w:r>
        <w:br/>
      </w:r>
      <w:r>
        <w:rPr>
          <w:rStyle w:val="VerbatimChar"/>
        </w:rPr>
        <w:t xml:space="preserve">• *Paciente agenda consulta* direto pelo site</w:t>
      </w:r>
      <w:r>
        <w:br/>
      </w:r>
      <w:r>
        <w:rPr>
          <w:rStyle w:val="VerbatimChar"/>
        </w:rPr>
        <w:t xml:space="preserve">• *Passa credibilidade* antes mesmo do contato</w:t>
      </w:r>
      <w:r>
        <w:br/>
      </w:r>
      <w:r>
        <w:rPr>
          <w:rStyle w:val="VerbatimChar"/>
        </w:rPr>
        <w:t xml:space="preserve">• *Depoimentos reais* em destaque</w:t>
      </w:r>
      <w:r>
        <w:br/>
      </w:r>
      <w:r>
        <w:rPr>
          <w:rStyle w:val="VerbatimChar"/>
        </w:rPr>
        <w:t xml:space="preserve">• ~~R$ 1.297~~ -&gt; *R$ 879* a vista ou parcelado + R$ 80/mes (lancamento)</w:t>
      </w:r>
      <w:r>
        <w:br/>
      </w:r>
      <w:r>
        <w:br/>
      </w:r>
      <w:r>
        <w:rPr>
          <w:rStyle w:val="VerbatimChar"/>
        </w:rPr>
        <w:t xml:space="preserve">*Em 1 semana seu site ta no ar.* Bora?</w:t>
      </w:r>
    </w:p>
    <w:p>
      <w:r>
        <w:pict>
          <v:rect style="width:0;height:1.5pt" o:hralign="center" o:hrstd="t" o:hr="t"/>
        </w:pict>
      </w:r>
    </w:p>
    <w:bookmarkEnd w:id="15"/>
    <w:bookmarkStart w:id="20" w:name="fase-3-objecoes"/>
    <w:p>
      <w:pPr>
        <w:pStyle w:val="Heading2"/>
      </w:pPr>
      <w:r>
        <w:t xml:space="preserve">FASE 3 — OBJECOES</w:t>
      </w:r>
    </w:p>
    <w:bookmarkStart w:id="16" w:name="meu-paciente-vem-por-indicacao"/>
    <w:p>
      <w:pPr>
        <w:pStyle w:val="Heading3"/>
      </w:pPr>
      <w:r>
        <w:t xml:space="preserve">“Meu paciente vem por indicacao”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Indicacao e a melhor fonte, concordo. Mas *quem nunca ouviu falar de voce?*</w:t>
      </w:r>
      <w:r>
        <w:br/>
      </w:r>
      <w:r>
        <w:br/>
      </w:r>
      <w:r>
        <w:rPr>
          <w:rStyle w:val="VerbatimChar"/>
        </w:rPr>
        <w:t xml:space="preserve">87% das pessoas pesquisam no Google antes de marcar consulta. O site e a *porta de entrada pra paciente novo*.</w:t>
      </w:r>
      <w:r>
        <w:br/>
      </w:r>
      <w:r>
        <w:br/>
      </w:r>
      <w:r>
        <w:rPr>
          <w:rStyle w:val="VerbatimChar"/>
        </w:rPr>
        <w:t xml:space="preserve">E mais: o site *valida sua credibilidade* — a pessoa que foi indicada pesquisa seu nome, acha seu site bonito, e *confirma que voce e profissional serio*.</w:t>
      </w:r>
    </w:p>
    <w:p>
      <w:r>
        <w:pict>
          <v:rect style="width:0;height:1.5pt" o:hralign="center" o:hrstd="t" o:hr="t"/>
        </w:pict>
      </w:r>
    </w:p>
    <w:bookmarkEnd w:id="16"/>
    <w:bookmarkStart w:id="17" w:name="tenho-instagram-pra-que-site"/>
    <w:p>
      <w:pPr>
        <w:pStyle w:val="Heading3"/>
      </w:pPr>
      <w:r>
        <w:t xml:space="preserve">“Tenho Instagram, pra que site?”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 Instagram e otimo pra mostrar seu trabalho. Mas 70% dos pacientes pesquisam no Google antes de agendar.</w:t>
      </w:r>
      <w:r>
        <w:br/>
      </w:r>
      <w:r>
        <w:br/>
      </w:r>
      <w:r>
        <w:rPr>
          <w:rStyle w:val="VerbatimChar"/>
        </w:rPr>
        <w:t xml:space="preserve">O Google e onde o paciente *decide* qual profissional contratar. O Instagram mostra, o Google *converte*.</w:t>
      </w:r>
      <w:r>
        <w:br/>
      </w:r>
      <w:r>
        <w:br/>
      </w:r>
      <w:r>
        <w:rPr>
          <w:rStyle w:val="VerbatimChar"/>
        </w:rPr>
        <w:t xml:space="preserve">O site e seu *cartao de visitas digital oficial* — integra Instagram, Google, agendamento, tudo.</w:t>
      </w:r>
    </w:p>
    <w:p>
      <w:r>
        <w:pict>
          <v:rect style="width:0;height:1.5pt" o:hralign="center" o:hrstd="t" o:hr="t"/>
        </w:pict>
      </w:r>
    </w:p>
    <w:bookmarkEnd w:id="17"/>
    <w:bookmarkStart w:id="18" w:name="vou-pensar"/>
    <w:p>
      <w:pPr>
        <w:pStyle w:val="Heading3"/>
      </w:pPr>
      <w:r>
        <w:t xml:space="preserve">“Vou pensar”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Claro! Mas me deixa perguntar: *o que te impede de comecar agora?*</w:t>
      </w:r>
      <w:r>
        <w:br/>
      </w:r>
      <w:r>
        <w:br/>
      </w:r>
      <w:r>
        <w:rPr>
          <w:rStyle w:val="VerbatimChar"/>
        </w:rPr>
        <w:t xml:space="preserve">Se for o valor, parcelo em 6x. Se for duvida, te mostro o modelo pronto em 5 minutos.</w:t>
      </w:r>
      <w:r>
        <w:br/>
      </w:r>
      <w:r>
        <w:br/>
      </w:r>
      <w:r>
        <w:rPr>
          <w:rStyle w:val="VerbatimChar"/>
        </w:rPr>
        <w:t xml:space="preserve">E que enquanto voce pensa, os pacientes que pesquisam no Google *estao indo pros concorrentes*.</w:t>
      </w:r>
    </w:p>
    <w:p>
      <w:r>
        <w:pict>
          <v:rect style="width:0;height:1.5pt" o:hralign="center" o:hrstd="t" o:hr="t"/>
        </w:pict>
      </w:r>
    </w:p>
    <w:bookmarkEnd w:id="18"/>
    <w:bookmarkStart w:id="19" w:name="consultorio-novo-sem-verba"/>
    <w:p>
      <w:pPr>
        <w:pStyle w:val="Heading3"/>
      </w:pPr>
      <w:r>
        <w:t xml:space="preserve">“Consultorio novo, sem verba”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Entendo. Mas e *exatamente por isso* que um site e importante.</w:t>
      </w:r>
      <w:r>
        <w:br/>
      </w:r>
      <w:r>
        <w:br/>
      </w:r>
      <w:r>
        <w:rPr>
          <w:rStyle w:val="VerbatimChar"/>
        </w:rPr>
        <w:t xml:space="preserve">Paciente pesquisa "*[especialista] em [cidade]*" e quer quem ja aparece. Um consultorio novo sem site *parece menos profissional*.</w:t>
      </w:r>
      <w:r>
        <w:br/>
      </w:r>
      <w:r>
        <w:br/>
      </w:r>
      <w:r>
        <w:rPr>
          <w:rStyle w:val="VerbatimChar"/>
        </w:rPr>
        <w:t xml:space="preserve">*R$ 879* e o investimento mais barato que voce pode fazer pra *passar credibilidade desde o primeiro dia*. E parcelei em 6x.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se-4-fechamento"/>
    <w:p>
      <w:pPr>
        <w:pStyle w:val="Heading2"/>
      </w:pPr>
      <w:r>
        <w:t xml:space="preserve">FASE 4 — FECHAMENTO</w:t>
      </w:r>
    </w:p>
    <w:bookmarkStart w:id="21" w:name="direto"/>
    <w:p>
      <w:pPr>
        <w:pStyle w:val="Heading3"/>
      </w:pPr>
      <w:r>
        <w:t xml:space="preserve">Direto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Entao fechamos?</w:t>
      </w:r>
      <w:r>
        <w:br/>
      </w:r>
      <w:r>
        <w:br/>
      </w:r>
      <w:r>
        <w:rPr>
          <w:rStyle w:val="VerbatimChar"/>
        </w:rPr>
        <w:t xml:space="preserve">Em *7 dias* seu site ta no ar: foto apresentacao, areas de atuacao, contato, agendamento.</w:t>
      </w:r>
      <w:r>
        <w:br/>
      </w:r>
      <w:r>
        <w:br/>
      </w:r>
      <w:r>
        <w:rPr>
          <w:rStyle w:val="VerbatimChar"/>
        </w:rPr>
        <w:t xml:space="preserve">💰 ~~R$ 1.297~~ -&gt; *R$ 879* total (lancamento) — 50% entrada + 50% entrega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Preciso de:</w:t>
      </w:r>
      <w:r>
        <w:br/>
      </w:r>
      <w:r>
        <w:rPr>
          <w:rStyle w:val="VerbatimChar"/>
        </w:rPr>
        <w:t xml:space="preserve">✅ Foto profissional</w:t>
      </w:r>
      <w:r>
        <w:br/>
      </w:r>
      <w:r>
        <w:rPr>
          <w:rStyle w:val="VerbatimChar"/>
        </w:rPr>
        <w:t xml:space="preserve">✅ Areas de atuacao</w:t>
      </w:r>
      <w:r>
        <w:br/>
      </w:r>
      <w:r>
        <w:rPr>
          <w:rStyle w:val="VerbatimChar"/>
        </w:rPr>
        <w:t xml:space="preserve">✅ Texto de apresentacao</w:t>
      </w:r>
      <w:r>
        <w:br/>
      </w:r>
      <w:r>
        <w:rPr>
          <w:rStyle w:val="VerbatimChar"/>
        </w:rPr>
        <w:t xml:space="preserve">✅ Contato e endereco</w:t>
      </w:r>
      <w:r>
        <w:br/>
      </w:r>
      <w:r>
        <w:br/>
      </w:r>
      <w:r>
        <w:rPr>
          <w:rStyle w:val="VerbatimChar"/>
        </w:rPr>
        <w:t xml:space="preserve">*Bora?*</w:t>
      </w:r>
    </w:p>
    <w:p>
      <w:r>
        <w:pict>
          <v:rect style="width:0;height:1.5pt" o:hralign="center" o:hrstd="t" o:hr="t"/>
        </w:pict>
      </w:r>
    </w:p>
    <w:bookmarkEnd w:id="21"/>
    <w:bookmarkStart w:id="22" w:name="proposta-formal"/>
    <w:p>
      <w:pPr>
        <w:pStyle w:val="Heading3"/>
      </w:pPr>
      <w:r>
        <w:t xml:space="preserve">Proposta formal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Segue a proposta:</w:t>
      </w:r>
      <w:r>
        <w:br/>
      </w:r>
      <w:r>
        <w:br/>
      </w:r>
      <w:r>
        <w:rPr>
          <w:rStyle w:val="VerbatimChar"/>
        </w:rPr>
        <w:t xml:space="preserve">🏥 *LANDING PAGE — [NOME DO CONSULTORIO]*</w:t>
      </w:r>
      <w:r>
        <w:br/>
      </w:r>
      <w:r>
        <w:br/>
      </w:r>
      <w:r>
        <w:rPr>
          <w:rStyle w:val="VerbatimChar"/>
        </w:rPr>
        <w:t xml:space="preserve">📌 Criacao: ~~R$ 1.297~~ -&gt; *R$ 879* (50% entrada, 50% entrega)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INCLUSO:</w:t>
      </w:r>
      <w:r>
        <w:br/>
      </w:r>
      <w:r>
        <w:rPr>
          <w:rStyle w:val="VerbatimChar"/>
        </w:rPr>
        <w:t xml:space="preserve">✔ Design responsivo</w:t>
      </w:r>
      <w:r>
        <w:br/>
      </w:r>
      <w:r>
        <w:rPr>
          <w:rStyle w:val="VerbatimChar"/>
        </w:rPr>
        <w:t xml:space="preserve">✔ SEO no Google</w:t>
      </w:r>
      <w:r>
        <w:br/>
      </w:r>
      <w:r>
        <w:rPr>
          <w:rStyle w:val="VerbatimChar"/>
        </w:rPr>
        <w:t xml:space="preserve">✔ Botao WhatsApp</w:t>
      </w:r>
      <w:r>
        <w:br/>
      </w:r>
      <w:r>
        <w:rPr>
          <w:rStyle w:val="VerbatimChar"/>
        </w:rPr>
        <w:t xml:space="preserve">✔ Agendamento online</w:t>
      </w:r>
      <w:r>
        <w:br/>
      </w:r>
      <w:r>
        <w:rPr>
          <w:rStyle w:val="VerbatimChar"/>
        </w:rPr>
        <w:t xml:space="preserve">✔ Google Maps</w:t>
      </w:r>
      <w:r>
        <w:br/>
      </w:r>
      <w:r>
        <w:rPr>
          <w:rStyle w:val="VerbatimChar"/>
        </w:rPr>
        <w:t xml:space="preserve">✔ Depoimentos</w:t>
      </w:r>
      <w:r>
        <w:br/>
      </w:r>
      <w:r>
        <w:rPr>
          <w:rStyle w:val="VerbatimChar"/>
        </w:rPr>
        <w:t xml:space="preserve">✔ CRM integravel</w:t>
      </w:r>
      <w:r>
        <w:br/>
      </w:r>
      <w:r>
        <w:rPr>
          <w:rStyle w:val="VerbatimChar"/>
        </w:rPr>
        <w:t xml:space="preserve">✔ Dominio .com.br</w:t>
      </w:r>
      <w:r>
        <w:br/>
      </w:r>
      <w:r>
        <w:br/>
      </w:r>
      <w:r>
        <w:rPr>
          <w:rStyle w:val="VerbatimChar"/>
        </w:rPr>
        <w:t xml:space="preserve">PRAZO: *7 dias uteis*</w:t>
      </w:r>
      <w:r>
        <w:br/>
      </w:r>
      <w:r>
        <w:br/>
      </w:r>
      <w:r>
        <w:rPr>
          <w:rStyle w:val="VerbatimChar"/>
        </w:rPr>
        <w:t xml:space="preserve">Aceita? Comencamos amanha! 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ase-5-acompanhamento"/>
    <w:p>
      <w:pPr>
        <w:pStyle w:val="Heading2"/>
      </w:pPr>
      <w:r>
        <w:t xml:space="preserve">FASE 5 — ACOMPANHAMENTO</w:t>
      </w:r>
    </w:p>
    <w:bookmarkStart w:id="24" w:name="dias"/>
    <w:p>
      <w:pPr>
        <w:pStyle w:val="Heading3"/>
      </w:pPr>
      <w:r>
        <w:t xml:space="preserve">+3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Passei pra saber se pensou na proposta. Qualquer duvida, to aqui.</w:t>
      </w:r>
      <w:r>
        <w:br/>
      </w:r>
      <w:r>
        <w:rPr>
          <w:rStyle w:val="VerbatimChar"/>
        </w:rPr>
        <w:t xml:space="preserve">Preco de lancamento ate sexta.</w:t>
      </w:r>
    </w:p>
    <w:p>
      <w:r>
        <w:pict>
          <v:rect style="width:0;height:1.5pt" o:hralign="center" o:hrstd="t" o:hr="t"/>
        </w:pict>
      </w:r>
    </w:p>
    <w:bookmarkEnd w:id="24"/>
    <w:bookmarkStart w:id="25" w:name="dias-1"/>
    <w:p>
      <w:pPr>
        <w:pStyle w:val="Heading3"/>
      </w:pPr>
      <w:r>
        <w:t xml:space="preserve">+7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Viu o modelo? Consultorios com site profissional tem *mais credibilidade e aparecem no Google*.</w:t>
      </w:r>
      <w:r>
        <w:br/>
      </w:r>
      <w:r>
        <w:rPr>
          <w:rStyle w:val="VerbatimChar"/>
        </w:rPr>
        <w:t xml:space="preserve">Ainda posso fazer ~~R$ 1.297~~ -&gt; *R$ 879* parcelado. Bora?</w:t>
      </w:r>
    </w:p>
    <w:p>
      <w:r>
        <w:pict>
          <v:rect style="width:0;height:1.5pt" o:hralign="center" o:hrstd="t" o:hr="t"/>
        </w:pict>
      </w:r>
    </w:p>
    <w:bookmarkEnd w:id="25"/>
    <w:bookmarkStart w:id="26" w:name="dias-2"/>
    <w:p>
      <w:pPr>
        <w:pStyle w:val="Heading3"/>
      </w:pPr>
      <w:r>
        <w:t xml:space="preserve">+15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ultima sobre o site. Se mudar de ideia, me chama.</w:t>
      </w:r>
      <w:r>
        <w:br/>
      </w:r>
      <w:r>
        <w:rPr>
          <w:rStyle w:val="VerbatimChar"/>
        </w:rPr>
        <w:t xml:space="preserve">Sucesso ai! 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cripts-rapidos-por-perfil"/>
    <w:p>
      <w:pPr>
        <w:pStyle w:val="Heading2"/>
      </w:pPr>
      <w:r>
        <w:t xml:space="preserve">🎯 SCRIPTS RAPIDOS POR PERFIL</w:t>
      </w:r>
    </w:p>
    <w:bookmarkStart w:id="28" w:name="dentista"/>
    <w:p>
      <w:pPr>
        <w:pStyle w:val="Heading3"/>
      </w:pPr>
      <w:r>
        <w:t xml:space="preserve">Dentista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Dentista com site = *pipeline de pacientes aberto 24h*.</w:t>
      </w:r>
      <w:r>
        <w:br/>
      </w:r>
      <w:r>
        <w:rPr>
          <w:rStyle w:val="VerbatimChar"/>
        </w:rPr>
        <w:t xml:space="preserve">Pesquisa "dentista [cidade]" no Google e aparece na frente dos concorrentes.</w:t>
      </w:r>
      <w:r>
        <w:br/>
      </w:r>
      <w:r>
        <w:rPr>
          <w:rStyle w:val="VerbatimChar"/>
        </w:rPr>
        <w:t xml:space="preserve">~~R$ 1.297~~ -&gt; *R$ 879* + R$ 80/mes.</w:t>
      </w:r>
    </w:p>
    <w:p>
      <w:r>
        <w:pict>
          <v:rect style="width:0;height:1.5pt" o:hralign="center" o:hrstd="t" o:hr="t"/>
        </w:pict>
      </w:r>
    </w:p>
    <w:bookmarkEnd w:id="28"/>
    <w:bookmarkStart w:id="29" w:name="psicologo-nutricionista"/>
    <w:p>
      <w:pPr>
        <w:pStyle w:val="Heading3"/>
      </w:pPr>
      <w:r>
        <w:t xml:space="preserve">Psicologo / Nutricionista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Seu atendimento e pessoal — e o site precisa *transmitir essa confianca*.</w:t>
      </w:r>
      <w:r>
        <w:br/>
      </w:r>
      <w:r>
        <w:rPr>
          <w:rStyle w:val="VerbatimChar"/>
        </w:rPr>
        <w:t xml:space="preserve">Foto, apresentacao, area de atuacao e contato. Simples e profissional.</w:t>
      </w:r>
      <w:r>
        <w:br/>
      </w:r>
      <w:r>
        <w:rPr>
          <w:rStyle w:val="VerbatimChar"/>
        </w:rPr>
        <w:t xml:space="preserve">*R$ 879* (lancamento) + R$ 80/mes.</w:t>
      </w:r>
    </w:p>
    <w:p>
      <w:r>
        <w:pict>
          <v:rect style="width:0;height:1.5pt" o:hralign="center" o:hrstd="t" o:hr="t"/>
        </w:pict>
      </w:r>
    </w:p>
    <w:bookmarkEnd w:id="29"/>
    <w:bookmarkStart w:id="30" w:name="fisioterapeuta-quiropraxia"/>
    <w:p>
      <w:pPr>
        <w:pStyle w:val="Heading3"/>
      </w:pPr>
      <w:r>
        <w:t xml:space="preserve">Fisioterapeuta / Quiropraxia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Paciente pesquisa "fisioterapia [cidade]" e *precisa te encontrar*.</w:t>
      </w:r>
      <w:r>
        <w:br/>
      </w:r>
      <w:r>
        <w:rPr>
          <w:rStyle w:val="VerbatimChar"/>
        </w:rPr>
        <w:t xml:space="preserve">Site com especialidades, tratamentos e agendamento online.</w:t>
      </w:r>
      <w:r>
        <w:br/>
      </w:r>
      <w:r>
        <w:rPr>
          <w:rStyle w:val="VerbatimChar"/>
        </w:rPr>
        <w:t xml:space="preserve">~~R$ 1.297~~ -&gt; *R$ 879* (lancamento).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ativos-rapidos"/>
    <w:p>
      <w:pPr>
        <w:pStyle w:val="Heading2"/>
      </w:pPr>
      <w:r>
        <w:t xml:space="preserve">📊 COMPARATIVOS RAPIDOS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Investimento              | Valor                                         | Duracao       | Alcance                | Gera pacientes?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Anuncio Google Ads        | R$ 500 ~ R$ 3.000/mes                         | 30 dias       | Digital temporario     | SIM (enquanto..) |</w:t>
      </w:r>
      <w:r>
        <w:br/>
      </w:r>
      <w:r>
        <w:rPr>
          <w:rStyle w:val="VerbatimChar"/>
        </w:rPr>
        <w:t xml:space="preserve">| Panfleto / folder         | R$ 500 ~ R$ 1.000                             | Unico         | Local (quem pegou)     | TALVEZ           |</w:t>
      </w:r>
      <w:r>
        <w:br/>
      </w:r>
      <w:r>
        <w:rPr>
          <w:rStyle w:val="VerbatimChar"/>
        </w:rPr>
        <w:t xml:space="preserve">| Site de clinica           | R$ 800 ~ R$ 2.000 anuais (plataforma)         | Mensal        | Limitado               | TALVEZ           |</w:t>
      </w:r>
      <w:r>
        <w:br/>
      </w:r>
      <w:r>
        <w:rPr>
          <w:rStyle w:val="VerbatimChar"/>
        </w:rPr>
        <w:t xml:space="preserve">| Landing Page Profissional | R$ 879 + R$ 80/mes                            | Anos          | Digital ilimitado      | SIM 24h/dia 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</w:p>
    <w:p>
      <w:r>
        <w:pict>
          <v:rect style="width:0;height:1.5pt" o:hralign="center" o:hrstd="t" o:hr="t"/>
        </w:pict>
      </w:r>
    </w:p>
    <w:bookmarkEnd w:id="32"/>
    <w:bookmarkStart w:id="33" w:name="politica-de-alteracoes"/>
    <w:p>
      <w:pPr>
        <w:pStyle w:val="Heading2"/>
      </w:pPr>
      <w:r>
        <w:t xml:space="preserve">📌 POLITICA DE ALTERACOES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Tipo de Alteracao                                         | Cobertura            | Prazo       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Foto, texto, horario, contato, especialidades             | Incluso manutencao   | Ate 48h      |</w:t>
      </w:r>
      <w:r>
        <w:br/>
      </w:r>
      <w:r>
        <w:rPr>
          <w:rStyle w:val="VerbatimChar"/>
        </w:rPr>
        <w:t xml:space="preserve">| Cores, fontes, layout                                     | Incluso manutencao   | Ate 72h      |</w:t>
      </w:r>
      <w:r>
        <w:br/>
      </w:r>
      <w:r>
        <w:rPr>
          <w:rStyle w:val="VerbatimChar"/>
        </w:rPr>
        <w:t xml:space="preserve">| Nova especialidade / servico                              | Incluso manutencao   | Ate 48h      |</w:t>
      </w:r>
      <w:r>
        <w:br/>
      </w:r>
      <w:r>
        <w:rPr>
          <w:rStyle w:val="VerbatimChar"/>
        </w:rPr>
        <w:t xml:space="preserve">| Blog / artigos                                            | Orcamento separado   | Sob consulta |</w:t>
      </w:r>
      <w:r>
        <w:br/>
      </w:r>
      <w:r>
        <w:rPr>
          <w:rStyle w:val="VerbatimChar"/>
        </w:rPr>
        <w:t xml:space="preserve">| Sistema de agendamento online                             | Orcamento separado   | Sob consulta |</w:t>
      </w:r>
      <w:r>
        <w:br/>
      </w:r>
      <w:r>
        <w:rPr>
          <w:rStyle w:val="VerbatimChar"/>
        </w:rPr>
        <w:t xml:space="preserve">| Integracao com prontuario / CRM                           | Orcamento separado   | Sob consulta |</w:t>
      </w:r>
      <w:r>
        <w:br/>
      </w:r>
      <w:r>
        <w:rPr>
          <w:rStyle w:val="VerbatimChar"/>
        </w:rPr>
        <w:t xml:space="preserve">| Redesign completo                                         | Orcamento separado   | Sob consulta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</w:p>
    <w:p>
      <w:pPr>
        <w:pStyle w:val="FirstParagraph"/>
      </w:pPr>
      <w:r>
        <w:t xml:space="preserve">Manutencao de</w:t>
      </w:r>
      <w:r>
        <w:t xml:space="preserve"> </w:t>
      </w:r>
      <w:r>
        <w:rPr>
          <w:i/>
          <w:iCs/>
        </w:rPr>
        <w:t xml:space="preserve">R$ 80/mes</w:t>
      </w:r>
      <w:r>
        <w:t xml:space="preserve"> </w:t>
      </w:r>
      <w:r>
        <w:t xml:space="preserve">cobre: hospedagem, dominio, suporte e alteracoes de conteudo.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-pre-envio"/>
    <w:p>
      <w:pPr>
        <w:pStyle w:val="Heading2"/>
      </w:pPr>
      <w:r>
        <w:t xml:space="preserve">✅ CHECKLIST PRE-ENVIO</w:t>
      </w:r>
    </w:p>
    <w:p>
      <w:pPr>
        <w:pStyle w:val="Compact"/>
        <w:numPr>
          <w:ilvl w:val="0"/>
          <w:numId w:val="1001"/>
        </w:numPr>
      </w:pPr>
      <w:r>
        <w:t xml:space="preserve">Nome do profissional/consultorio correto</w:t>
      </w:r>
    </w:p>
    <w:p>
      <w:pPr>
        <w:pStyle w:val="Compact"/>
        <w:numPr>
          <w:ilvl w:val="0"/>
          <w:numId w:val="1002"/>
        </w:numPr>
      </w:pPr>
      <w:r>
        <w:t xml:space="preserve">Numero do CRM / CRO / especialidade</w:t>
      </w:r>
    </w:p>
    <w:p>
      <w:pPr>
        <w:pStyle w:val="Compact"/>
        <w:numPr>
          <w:ilvl w:val="0"/>
          <w:numId w:val="1003"/>
        </w:numPr>
      </w:pPr>
      <w:r>
        <w:t xml:space="preserve">Foto profissional</w:t>
      </w:r>
    </w:p>
    <w:p>
      <w:pPr>
        <w:pStyle w:val="Compact"/>
        <w:numPr>
          <w:ilvl w:val="0"/>
          <w:numId w:val="1004"/>
        </w:numPr>
      </w:pPr>
      <w:r>
        <w:t xml:space="preserve">Areas de atuacao</w:t>
      </w:r>
    </w:p>
    <w:p>
      <w:pPr>
        <w:pStyle w:val="Compact"/>
        <w:numPr>
          <w:ilvl w:val="0"/>
          <w:numId w:val="1005"/>
        </w:numPr>
      </w:pPr>
      <w:r>
        <w:t xml:space="preserve">Endereco e contato</w:t>
      </w:r>
    </w:p>
    <w:p>
      <w:pPr>
        <w:pStyle w:val="Compact"/>
        <w:numPr>
          <w:ilvl w:val="0"/>
          <w:numId w:val="1006"/>
        </w:numPr>
      </w:pPr>
      <w:r>
        <w:t xml:space="preserve">Preco claro (</w:t>
      </w:r>
      <w:r>
        <w:rPr>
          <w:strike/>
        </w:rPr>
        <w:t xml:space="preserve">R$ 1.297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R$ 879</w:t>
      </w:r>
      <w:r>
        <w:t xml:space="preserve"> </w:t>
      </w:r>
      <w:r>
        <w:t xml:space="preserve">+ R$ 80/mes)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Dica:</w:t>
      </w:r>
      <w:r>
        <w:t xml:space="preserve"> </w:t>
      </w:r>
      <w:r>
        <w:t xml:space="preserve">Perfis diferentes respondem a gatilhos diferentes: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Dentista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Dor + Urgencia</w:t>
      </w:r>
      <w:r>
        <w:t xml:space="preserve"> </w:t>
      </w:r>
      <w:r>
        <w:t xml:space="preserve">(dor de dente nao espera)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Psicologo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Confianca + Acolhimento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Nutricionista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Resultado + Transformacao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Fisioterapeuta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Recuperacao + Qualidade de vida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Clinica geral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Conveniencia + Localizacao</w:t>
      </w:r>
    </w:p>
    <w:bookmarkEnd w:id="34"/>
    <w:bookmarkEnd w:id="35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