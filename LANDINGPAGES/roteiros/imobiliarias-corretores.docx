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Imobiliárias &amp; Corretores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Imobiliárias &amp; Corretores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45fc45e8c267a20d365be7b67efa9c1fa12910d"/>
    <w:p>
      <w:pPr>
        <w:pStyle w:val="Heading1"/>
      </w:pPr>
      <w:r>
        <w:t xml:space="preserve">Roteiro de Vendas — Landing Page para Imobiliarias &amp; Corretores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Imobiliarias, corretores autônomos, incorporadoras, administradoras de imoveis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vitrine-de-imoveis"/>
    <w:p>
      <w:pPr>
        <w:pStyle w:val="Heading3"/>
      </w:pPr>
      <w:r>
        <w:t xml:space="preserve">Opcao A — Direta (vitrine de imoveis)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que voce atua com imoveis em [cidade/regiao], mas reparei que *nao tem um site com vitrine de imoveis*.</w:t>
      </w:r>
      <w:r>
        <w:br/>
      </w:r>
      <w:r>
        <w:br/>
      </w:r>
      <w:r>
        <w:rPr>
          <w:rStyle w:val="VerbatimChar"/>
        </w:rPr>
        <w:t xml:space="preserve">Hoje, 90% das pessoas *pesquisam imoveis online antes de comprar ou alugar*. Sem site, voce *perde cliente pro corretor que aparece no Google*.</w:t>
      </w:r>
      <w:r>
        <w:br/>
      </w:r>
      <w:r>
        <w:br/>
      </w:r>
      <w:r>
        <w:rPr>
          <w:rStyle w:val="VerbatimChar"/>
        </w:rPr>
        <w:t xml:space="preserve">Criamos landing pages com vitrine de imoveis, fotos, precos e contato direto.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mandar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X58471dc0738470674921e5a2e1582e7ad7c8597"/>
    <w:p>
      <w:pPr>
        <w:pStyle w:val="Heading3"/>
      </w:pPr>
      <w:r>
        <w:t xml:space="preserve">Opcao B — Gatilho da Exclusividade (captacao de imoveis)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Vou ser direto: *quem aparece primeiro no Google vende mais imoveis*.</w:t>
      </w:r>
      <w:r>
        <w:br/>
      </w:r>
      <w:r>
        <w:br/>
      </w:r>
      <w:r>
        <w:rPr>
          <w:rStyle w:val="VerbatimChar"/>
        </w:rPr>
        <w:t xml:space="preserve">Quando uma pessoa pesquisa *"apartamento [bairro]"* ou *"imobiliaria [cidade]"*, os primeiros resultados *levam os melhores clientes*.</w:t>
      </w:r>
      <w:r>
        <w:br/>
      </w:r>
      <w:r>
        <w:br/>
      </w:r>
      <w:r>
        <w:rPr>
          <w:rStyle w:val="VerbatimChar"/>
        </w:rPr>
        <w:t xml:space="preserve">Com um site profissional, voce:</w:t>
      </w:r>
      <w:r>
        <w:br/>
      </w:r>
      <w:r>
        <w:rPr>
          <w:rStyle w:val="VerbatimChar"/>
        </w:rPr>
        <w:t xml:space="preserve">• Aparece no Google *antes da concorrencia*</w:t>
      </w:r>
      <w:r>
        <w:br/>
      </w:r>
      <w:r>
        <w:rPr>
          <w:rStyle w:val="VerbatimChar"/>
        </w:rPr>
        <w:t xml:space="preserve">• Mostra imoveis com fotos, precos e detalhes</w:t>
      </w:r>
      <w:r>
        <w:br/>
      </w:r>
      <w:r>
        <w:rPr>
          <w:rStyle w:val="VerbatimChar"/>
        </w:rPr>
        <w:t xml:space="preserve">• Recebe lead *direto no WhatsApp*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ver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Autoridade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Corretores autonomas</w:t>
      </w:r>
    </w:p>
    <w:p>
      <w:r>
        <w:pict>
          <v:rect style="width:0;height:1.5pt" o:hralign="center" o:hrstd="t" o:hr="t"/>
        </w:pict>
      </w:r>
    </w:p>
    <w:bookmarkEnd w:id="10"/>
    <w:bookmarkStart w:id="11" w:name="opcao-c-gatilho-do-google-meu-negocio"/>
    <w:p>
      <w:pPr>
        <w:pStyle w:val="Heading3"/>
      </w:pPr>
      <w:r>
        <w:t xml:space="preserve">Opcao C — Gatilho do Google Meu Negocio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Pesquisei seu nome + "imoveis [cidade]" no Google e *quase nao aparece nada*.</w:t>
      </w:r>
      <w:r>
        <w:br/>
      </w:r>
      <w:r>
        <w:br/>
      </w:r>
      <w:r>
        <w:rPr>
          <w:rStyle w:val="VerbatimChar"/>
        </w:rPr>
        <w:t xml:space="preserve">Voce tem Google Meu Negocio? Otimo. Mas sem um site vinculado, o Google *prioriza quem tem site completo*.</w:t>
      </w:r>
      <w:r>
        <w:br/>
      </w:r>
      <w:r>
        <w:br/>
      </w:r>
      <w:r>
        <w:rPr>
          <w:rStyle w:val="VerbatimChar"/>
        </w:rPr>
        <w:t xml:space="preserve">A gente cria um site que integra com seu Google, Instagram e CRECI. ~~R$ 1.297~~ -&gt; *R$ 879* + R$ 80/mes. Te mostro?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Autoridade (Google)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o-portifolio-digital"/>
    <w:p>
      <w:pPr>
        <w:pStyle w:val="Heading3"/>
      </w:pPr>
      <w:r>
        <w:t xml:space="preserve">Opcao D — Gatilho do Portifolio Digital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Corretor que *mostra os imoveis que ja vendeu* passa muito mais credibilidade.</w:t>
      </w:r>
      <w:r>
        <w:br/>
      </w:r>
      <w:r>
        <w:br/>
      </w:r>
      <w:r>
        <w:rPr>
          <w:rStyle w:val="VerbatimChar"/>
        </w:rPr>
        <w:t xml:space="preserve">Um site profissional e seu *portifolio digital*: imoveis vendidos, depoimentos de clientes, areas de atuacao. O cliente fecha com voce *antes mesmo de te conhecer pessoalmente*.</w:t>
      </w:r>
      <w:r>
        <w:br/>
      </w:r>
      <w:r>
        <w:br/>
      </w:r>
      <w:r>
        <w:rPr>
          <w:rStyle w:val="VerbatimChar"/>
        </w:rPr>
        <w:t xml:space="preserve">Fazemos isso em 7 dias. ~~R$ 1.297~~ -&gt; *R$ 879* (lancamento) + R$ 80/mes.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Credibilidade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Corretores experiencia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a-imobiliaria-fisica"/>
    <w:p>
      <w:pPr>
        <w:pStyle w:val="Heading3"/>
      </w:pPr>
      <w:r>
        <w:t xml:space="preserve">Opcao E — Gatilho da Imobiliaria fisica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Sua imobiliaria tem *ponto fisico, mas e invisivel no Google*.</w:t>
      </w:r>
      <w:r>
        <w:br/>
      </w:r>
      <w:r>
        <w:br/>
      </w:r>
      <w:r>
        <w:rPr>
          <w:rStyle w:val="VerbatimChar"/>
        </w:rPr>
        <w:t xml:space="preserve">Sabe quantas pessoas pesquisam *"imobiliaria em [cidade]"* por dia? Centenas. E todas veem a concorrencia que tem site.</w:t>
      </w:r>
      <w:r>
        <w:br/>
      </w:r>
      <w:r>
        <w:br/>
      </w:r>
      <w:r>
        <w:rPr>
          <w:rStyle w:val="VerbatimChar"/>
        </w:rPr>
        <w:t xml:space="preserve">Um site profissional e *suas vitrines digital* — aberta 24h, mostrando todos os imoveis, mesmo de madrugada.</w:t>
      </w:r>
      <w:r>
        <w:br/>
      </w:r>
      <w:r>
        <w:br/>
      </w:r>
      <w:r>
        <w:rPr>
          <w:rStyle w:val="VerbatimChar"/>
        </w:rPr>
        <w:t xml:space="preserve">~~R$ 1.297~~ -&gt; *R$ 879* (lancamento) + R$ 80/mes. Vamos colocar sua imobiliaria no Google?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Tradicao + Digital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Imobiliarias estabelecidas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seus imoveis, fotos e areas de atuacao.</w:t>
      </w:r>
      <w:r>
        <w:br/>
      </w:r>
      <w:r>
        <w:br/>
      </w:r>
      <w:r>
        <w:rPr>
          <w:rStyle w:val="VerbatimChar"/>
        </w:rPr>
        <w:t xml:space="preserve">Vantagens que meus clientes corretores mais gostam:</w:t>
      </w:r>
      <w:r>
        <w:br/>
      </w:r>
      <w:r>
        <w:rPr>
          <w:rStyle w:val="VerbatimChar"/>
        </w:rPr>
        <w:t xml:space="preserve">• *Aparece no Google* quando pesquisam imoveis na sua area</w:t>
      </w:r>
      <w:r>
        <w:br/>
      </w:r>
      <w:r>
        <w:rPr>
          <w:rStyle w:val="VerbatimChar"/>
        </w:rPr>
        <w:t xml:space="preserve">• *Cliente ve os imoveis* antes mesmo de te ligar</w:t>
      </w:r>
      <w:r>
        <w:br/>
      </w:r>
      <w:r>
        <w:rPr>
          <w:rStyle w:val="VerbatimChar"/>
        </w:rPr>
        <w:t xml:space="preserve">• *Lead qualificado* — ja chega sabendo o que quer</w:t>
      </w:r>
      <w:r>
        <w:br/>
      </w:r>
      <w:r>
        <w:rPr>
          <w:rStyle w:val="VerbatimChar"/>
        </w:rPr>
        <w:t xml:space="preserve">• *Depoimentos* de clientes que venderam com voce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seu site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uso-olx-quinto-andar-viva-real"/>
    <w:p>
      <w:pPr>
        <w:pStyle w:val="Heading3"/>
      </w:pPr>
      <w:r>
        <w:t xml:space="preserve">“Uso OLX / Quinto Andar / Viva Real”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Esses portais sao excelentes para *alcance*, mas tem limitacoes:</w:t>
      </w:r>
      <w:r>
        <w:br/>
      </w:r>
      <w:r>
        <w:br/>
      </w:r>
      <w:r>
        <w:rPr>
          <w:rStyle w:val="VerbatimChar"/>
        </w:rPr>
        <w:t xml:space="preserve">❌ Voce compete com *centenas de corretores* no mesmo anuncio</w:t>
      </w:r>
      <w:r>
        <w:br/>
      </w:r>
      <w:r>
        <w:rPr>
          <w:rStyle w:val="VerbatimChar"/>
        </w:rPr>
        <w:t xml:space="preserve">❌ O lead e do portal — *nao seu*</w:t>
      </w:r>
      <w:r>
        <w:br/>
      </w:r>
      <w:r>
        <w:rPr>
          <w:rStyle w:val="VerbatimChar"/>
        </w:rPr>
        <w:t xml:space="preserve">❌ Sem site, o Google *nao te acha*</w:t>
      </w:r>
      <w:r>
        <w:br/>
      </w:r>
      <w:r>
        <w:br/>
      </w:r>
      <w:r>
        <w:rPr>
          <w:rStyle w:val="VerbatimChar"/>
        </w:rPr>
        <w:t xml:space="preserve">O site e *seu canal proprio*: o lead e 100% seu, voce aparece no Google, e os portais *continuam sendo usados em paralelo*.</w:t>
      </w:r>
    </w:p>
    <w:p>
      <w:r>
        <w:pict>
          <v:rect style="width:0;height:1.5pt" o:hralign="center" o:hrstd="t" o:hr="t"/>
        </w:pict>
      </w:r>
    </w:p>
    <w:bookmarkEnd w:id="16"/>
    <w:bookmarkStart w:id="17" w:name="meu-cliente-vem-por-indicacao"/>
    <w:p>
      <w:pPr>
        <w:pStyle w:val="Heading3"/>
      </w:pPr>
      <w:r>
        <w:t xml:space="preserve">“Meu cliente vem por indicacao”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Indicacao e a melhor fonte, sem duvida. Mas *quem te indicou pesquisou seu nome no Google antes de te chamar?*</w:t>
      </w:r>
      <w:r>
        <w:br/>
      </w:r>
      <w:r>
        <w:br/>
      </w:r>
      <w:r>
        <w:rPr>
          <w:rStyle w:val="VerbatimChar"/>
        </w:rPr>
        <w:t xml:space="preserve">87% das pessoas pesquisam o profissional antes de contratar. Sem site, *voce nao e encontrado* e perde credibilidade.</w:t>
      </w:r>
      <w:r>
        <w:br/>
      </w:r>
      <w:r>
        <w:br/>
      </w:r>
      <w:r>
        <w:rPr>
          <w:rStyle w:val="VerbatimChar"/>
        </w:rPr>
        <w:t xml:space="preserve">O site e o *cartao de visitas que trabalha 24h* — mesmo quando voce ta dormindo.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 de comecar agora?*</w:t>
      </w:r>
      <w:r>
        <w:br/>
      </w:r>
      <w:r>
        <w:br/>
      </w:r>
      <w:r>
        <w:rPr>
          <w:rStyle w:val="VerbatimChar"/>
        </w:rPr>
        <w:t xml:space="preserve">Se for o valor, parcelo. Se for duvida, te mostro o modelo em 5 minutos.</w:t>
      </w:r>
      <w:r>
        <w:br/>
      </w:r>
      <w:r>
        <w:br/>
      </w:r>
      <w:r>
        <w:rPr>
          <w:rStyle w:val="VerbatimChar"/>
        </w:rPr>
        <w:t xml:space="preserve">E que enquanto voce pensa, *os compradores estao pesquisando e fechando com quem tem site*.</w:t>
      </w:r>
    </w:p>
    <w:p>
      <w:r>
        <w:pict>
          <v:rect style="width:0;height:1.5pt" o:hralign="center" o:hrstd="t" o:hr="t"/>
        </w:pict>
      </w:r>
    </w:p>
    <w:bookmarkEnd w:id="18"/>
    <w:bookmarkStart w:id="19" w:name="corretor-novo-sem-verba"/>
    <w:p>
      <w:pPr>
        <w:pStyle w:val="Heading3"/>
      </w:pPr>
      <w:r>
        <w:t xml:space="preserve">“Corretor novo, sem verba”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Entendo. Mas e *exatamente por isso* que o site e importante.</w:t>
      </w:r>
      <w:r>
        <w:br/>
      </w:r>
      <w:r>
        <w:br/>
      </w:r>
      <w:r>
        <w:rPr>
          <w:rStyle w:val="VerbatimChar"/>
        </w:rPr>
        <w:t xml:space="preserve">Cliente confia mais em corretor que *tem presenca digital profissional*. Um site de *R$ 879* ja te coloca no mesmo nivel dos grandes.</w:t>
      </w:r>
      <w:r>
        <w:br/>
      </w:r>
      <w:r>
        <w:br/>
      </w:r>
      <w:r>
        <w:rPr>
          <w:rStyle w:val="VerbatimChar"/>
        </w:rPr>
        <w:t xml:space="preserve">Parcele em 6x e *comece a aparecer no Google essa semana*.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seu site ta no ar: vitrine de imoveis, fotos, precos, WhatsApp direto.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Fotos dos imoveis (exemplo)</w:t>
      </w:r>
      <w:r>
        <w:br/>
      </w:r>
      <w:r>
        <w:rPr>
          <w:rStyle w:val="VerbatimChar"/>
        </w:rPr>
        <w:t xml:space="preserve">✅ Areas que atende</w:t>
      </w:r>
      <w:r>
        <w:br/>
      </w:r>
      <w:r>
        <w:rPr>
          <w:rStyle w:val="VerbatimChar"/>
        </w:rPr>
        <w:t xml:space="preserve">✅ Seu texto de apresentacao</w:t>
      </w:r>
      <w:r>
        <w:br/>
      </w:r>
      <w:r>
        <w:rPr>
          <w:rStyle w:val="VerbatimChar"/>
        </w:rPr>
        <w:t xml:space="preserve">✅ Contato e CRECI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🏠 *LANDING PAGE — [NOME DO CORRETOR/IMOBILIARIA]*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Vitrine de imoveis com fotos e precos</w:t>
      </w:r>
      <w:r>
        <w:br/>
      </w:r>
      <w:r>
        <w:rPr>
          <w:rStyle w:val="VerbatimChar"/>
        </w:rPr>
        <w:t xml:space="preserve">✔ Busca por tipo/bairro</w:t>
      </w:r>
      <w:r>
        <w:br/>
      </w:r>
      <w:r>
        <w:rPr>
          <w:rStyle w:val="VerbatimChar"/>
        </w:rPr>
        <w:t xml:space="preserve">✔ Botao WhatsApp direto</w:t>
      </w:r>
      <w:r>
        <w:br/>
      </w:r>
      <w:r>
        <w:rPr>
          <w:rStyle w:val="VerbatimChar"/>
        </w:rPr>
        <w:t xml:space="preserve">✔ Google Maps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Depoimentos de clientes</w:t>
      </w:r>
      <w:r>
        <w:br/>
      </w:r>
      <w:r>
        <w:rPr>
          <w:rStyle w:val="VerbatimChar"/>
        </w:rPr>
        <w:t xml:space="preserve">✔ Integracao Instagram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Comencamos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So passei pra saber se pensou no site.</w:t>
      </w:r>
      <w:r>
        <w:br/>
      </w:r>
      <w:r>
        <w:rPr>
          <w:rStyle w:val="VerbatimChar"/>
        </w:rPr>
        <w:t xml:space="preserve">Preco de lancamento ate sexta!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Lembrando: corretores com site vendem *mais e mais rapido* porque o cliente ja chega sabendo o que quer.</w:t>
      </w:r>
      <w:r>
        <w:br/>
      </w:r>
      <w:r>
        <w:rPr>
          <w:rStyle w:val="VerbatimChar"/>
        </w:rPr>
        <w:t xml:space="preserve">Ainda posso fazer ~~R$ 1.297~~ -&gt; *R$ 879* parcelado.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ultima mensagem sobre o site. Se quiser um dia, me chama.</w:t>
      </w:r>
      <w:r>
        <w:br/>
      </w:r>
      <w:r>
        <w:rPr>
          <w:rStyle w:val="VerbatimChar"/>
        </w:rPr>
        <w:t xml:space="preserve">Sucesso nas vendas!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corretor-autonomo"/>
    <w:p>
      <w:pPr>
        <w:pStyle w:val="Heading3"/>
      </w:pPr>
      <w:r>
        <w:t xml:space="preserve">Corretor autonomo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Corretor com site = *vender mais sem depender so de indicacao*.</w:t>
      </w:r>
      <w:r>
        <w:br/>
      </w:r>
      <w:r>
        <w:rPr>
          <w:rStyle w:val="VerbatimChar"/>
        </w:rPr>
        <w:t xml:space="preserve">Aparece no Google, mostra imoveis, recebe lead direto no WhatsApp.</w:t>
      </w:r>
      <w:r>
        <w:br/>
      </w:r>
      <w:r>
        <w:rPr>
          <w:rStyle w:val="VerbatimChar"/>
        </w:rPr>
        <w:t xml:space="preserve">~~R$ 1.297~~ -&gt; *R$ 879*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imobiliaria"/>
    <w:p>
      <w:pPr>
        <w:pStyle w:val="Heading3"/>
      </w:pPr>
      <w:r>
        <w:t xml:space="preserve">Imobiliaria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Imobiliaria sem site = *invisivel pra 90% de quem procura imoveis online*.</w:t>
      </w:r>
      <w:r>
        <w:br/>
      </w:r>
      <w:r>
        <w:rPr>
          <w:rStyle w:val="VerbatimChar"/>
        </w:rPr>
        <w:t xml:space="preserve">Vitrine digital com todos os imoveis, aberta 24h.</w:t>
      </w:r>
      <w:r>
        <w:br/>
      </w:r>
      <w:r>
        <w:rPr>
          <w:rStyle w:val="VerbatimChar"/>
        </w:rPr>
        <w:t xml:space="preserve">~~R$ 1.297~~ -&gt; *R$ 879* (lancamento) + R$ 80/mes.</w:t>
      </w:r>
    </w:p>
    <w:p>
      <w:r>
        <w:pict>
          <v:rect style="width:0;height:1.5pt" o:hralign="center" o:hrstd="t" o:hr="t"/>
        </w:pict>
      </w:r>
    </w:p>
    <w:bookmarkEnd w:id="29"/>
    <w:bookmarkStart w:id="30" w:name="incorporadora-construtora"/>
    <w:p>
      <w:pPr>
        <w:pStyle w:val="Heading3"/>
      </w:pPr>
      <w:r>
        <w:t xml:space="preserve">Incorporadora / Construtora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Lancamento de empreendimento sem site = *perder comprador na pesquisa*.</w:t>
      </w:r>
      <w:r>
        <w:br/>
      </w:r>
      <w:r>
        <w:rPr>
          <w:rStyle w:val="VerbatimChar"/>
        </w:rPr>
        <w:t xml:space="preserve">Site com plantas, fotos, localizacao e contato direto.</w:t>
      </w:r>
      <w:r>
        <w:br/>
      </w:r>
      <w:r>
        <w:rPr>
          <w:rStyle w:val="VerbatimChar"/>
        </w:rPr>
        <w:t xml:space="preserve">Orcamento sob consulta.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clientes?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Anuncio OLP / Zap         | R$ 200 ~ R$ 800/mes                           | Mensal        | Portal imoveis         | SIM              |</w:t>
      </w:r>
      <w:r>
        <w:br/>
      </w:r>
      <w:r>
        <w:rPr>
          <w:rStyle w:val="VerbatimChar"/>
        </w:rPr>
        <w:t xml:space="preserve">| Google Ads (imoveis)      | R$ 800 ~ R$ 3.000/mes                         | 30 dias       | Digital temporario     | SIM (enquanto..) |</w:t>
      </w:r>
      <w:r>
        <w:br/>
      </w:r>
      <w:r>
        <w:rPr>
          <w:rStyle w:val="VerbatimChar"/>
        </w:rPr>
        <w:t xml:space="preserve">| Landing Page + Vitrine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Imovel (foto, preco, descricao, status)  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Novo imovel / categoria                                   | Incluso manutencao   | Ate 48h      |</w:t>
      </w:r>
      <w:r>
        <w:br/>
      </w:r>
      <w:r>
        <w:rPr>
          <w:rStyle w:val="VerbatimChar"/>
        </w:rPr>
        <w:t xml:space="preserve">| Sistema de busca / filtro de imoveis                      | Orcamento separado   | Sob consulta |</w:t>
      </w:r>
      <w:r>
        <w:br/>
      </w:r>
      <w:r>
        <w:rPr>
          <w:rStyle w:val="VerbatimChar"/>
        </w:rPr>
        <w:t xml:space="preserve">| Integracao com CRM / portal imoveis                       | Orcamento separado   | Sob consulta |</w:t>
      </w:r>
      <w:r>
        <w:br/>
      </w:r>
      <w:r>
        <w:rPr>
          <w:rStyle w:val="VerbatimChar"/>
        </w:rPr>
        <w:t xml:space="preserve">| Tour virtual 360 / video        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do corretor/imobiliaria correto</w:t>
      </w:r>
    </w:p>
    <w:p>
      <w:pPr>
        <w:pStyle w:val="Compact"/>
        <w:numPr>
          <w:ilvl w:val="0"/>
          <w:numId w:val="1002"/>
        </w:numPr>
      </w:pPr>
      <w:r>
        <w:t xml:space="preserve">Numero do CRECI</w:t>
      </w:r>
    </w:p>
    <w:p>
      <w:pPr>
        <w:pStyle w:val="Compact"/>
        <w:numPr>
          <w:ilvl w:val="0"/>
          <w:numId w:val="1003"/>
        </w:numPr>
      </w:pPr>
      <w:r>
        <w:t xml:space="preserve">Fotos de imoveis (ao menos 3 exemplos)</w:t>
      </w:r>
    </w:p>
    <w:p>
      <w:pPr>
        <w:pStyle w:val="Compact"/>
        <w:numPr>
          <w:ilvl w:val="0"/>
          <w:numId w:val="1004"/>
        </w:numPr>
      </w:pPr>
      <w:r>
        <w:t xml:space="preserve">Areas de atuacao (bairros/cidades)</w:t>
      </w:r>
    </w:p>
    <w:p>
      <w:pPr>
        <w:pStyle w:val="Compact"/>
        <w:numPr>
          <w:ilvl w:val="0"/>
          <w:numId w:val="1005"/>
        </w:numPr>
      </w:pPr>
      <w:r>
        <w:t xml:space="preserve">Texto de apresentacao</w:t>
      </w:r>
    </w:p>
    <w:p>
      <w:pPr>
        <w:pStyle w:val="Compact"/>
        <w:numPr>
          <w:ilvl w:val="0"/>
          <w:numId w:val="1006"/>
        </w:numPr>
      </w:pPr>
      <w:r>
        <w:t xml:space="preserve">Contato e endereco</w:t>
      </w:r>
    </w:p>
    <w:p>
      <w:pPr>
        <w:pStyle w:val="Compact"/>
        <w:numPr>
          <w:ilvl w:val="0"/>
          <w:numId w:val="1007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Corretor autonomo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Diferenciação + Credibilidade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Imobiliaria familiar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Tradicao + Confianca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Incorporadora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Exclusividade + Lancamento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Corretor de alto padrao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Luxo + Portfolio selecionado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