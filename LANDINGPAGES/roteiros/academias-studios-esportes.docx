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0" w:after="0"/>
      </w:pPr>
    </w:p>
    <w:p>
      <w:pPr>
        <w:spacing w:after="400"/>
        <w:jc w:val="center"/>
      </w:pPr>
      <w:r>
        <w:drawing>
          <wp:inline xmlns:a="http://schemas.openxmlformats.org/drawingml/2006/main" xmlns:pic="http://schemas.openxmlformats.org/drawingml/2006/picture">
            <wp:extent cx="2286000" cy="17920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792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D4AF37"/>
          <w:sz w:val="24"/>
        </w:rPr>
        <w:t>_________________________</w:t>
      </w:r>
    </w:p>
    <w:p>
      <w:pPr>
        <w:jc w:val="center"/>
      </w:pPr>
      <w:r>
        <w:rPr>
          <w:b/>
          <w:color w:val="D4AF37"/>
          <w:sz w:val="64"/>
        </w:rPr>
        <w:t>Roteiro de Vendas</w:t>
      </w:r>
    </w:p>
    <w:p>
      <w:pPr>
        <w:jc w:val="center"/>
      </w:pPr>
      <w:r>
        <w:rPr>
          <w:b/>
          <w:color w:val="D4AF37"/>
          <w:sz w:val="40"/>
        </w:rPr>
        <w:t>Landing Pages para Academias, Studios &amp; Esportes</w:t>
      </w:r>
    </w:p>
    <w:p>
      <w:pPr>
        <w:jc w:val="center"/>
      </w:pPr>
      <w:r>
        <w:rPr>
          <w:color w:val="C0B080"/>
          <w:sz w:val="30"/>
        </w:rPr>
        <w:t>→ R$ 879 (lançamento) + R$ 80/mês</w:t>
      </w:r>
    </w:p>
    <w:p>
      <w:pPr>
        <w:spacing w:before="1000"/>
        <w:jc w:val="center"/>
      </w:pPr>
      <w:r>
        <w:rPr>
          <w:b/>
          <w:color w:val="B8A97A"/>
          <w:sz w:val="26"/>
        </w:rPr>
        <w:t>D1 CONSULTING</w:t>
      </w:r>
    </w:p>
    <w:p>
      <w:r>
        <w:br w:type="page"/>
      </w:r>
    </w:p>
    <w:sectPr w:rsidR="00FC693F" w:rsidRPr="0006063C" w:rsidSect="00034616">
      <w:headerReference w:type="default" r:id="rId9"/>
      <w:pgSz w:w="12240" w:h="15840"/>
      <w:pgMar w:top="1587" w:right="680" w:bottom="680" w:left="680" w:header="720" w:footer="720" w:gutter="0"/>
      <w:cols w:space="720"/>
      <w:docGrid w:linePitch="360"/>
      <w:pgShd w:fill="0F0F1A" w:val="clear"/>
    </w:sectPr>
    <w:p>
      <w:pPr>
        <w:pStyle w:val="FirstParagraph"/>
      </w:pPr>
      <w:r>
        <w:t xml:space="preserve">Landing Pages para Academias, Studios &amp; Esportes</w:t>
      </w:r>
    </w:p>
    <w:p>
      <w:pPr>
        <w:pStyle w:val="BodyText"/>
      </w:pPr>
      <w:r>
        <w:rPr>
          <w:strike/>
        </w:rPr>
        <w:t xml:space="preserve">R$ 1.297</w:t>
      </w:r>
      <w:r>
        <w:t xml:space="preserve"> </w:t>
      </w:r>
      <w:r>
        <w:t xml:space="preserve">→</w:t>
      </w:r>
      <w:r>
        <w:t xml:space="preserve"> </w:t>
      </w:r>
      <w:r>
        <w:t xml:space="preserve">R$ 879</w:t>
      </w:r>
      <w:r>
        <w:t xml:space="preserve"> </w:t>
      </w:r>
      <w:r>
        <w:t xml:space="preserve">(lançamento) + R$ 80/mês</w:t>
      </w:r>
    </w:p>
    <w:p>
      <w:pPr>
        <w:pStyle w:val="BodyText"/>
      </w:pPr>
      <w:r>
        <w:t xml:space="preserve">D1 CONSULTING</w:t>
      </w:r>
    </w:p>
    <w:bookmarkStart w:id="35" w:name="Xcd481a8069a8c74fe1c655303d8d5ea882748f0"/>
    <w:p>
      <w:pPr>
        <w:pStyle w:val="Heading1"/>
      </w:pPr>
      <w:r>
        <w:t xml:space="preserve">Roteiro de Vendas — Landing Page para Academias, Studios &amp; Esportes</w:t>
      </w:r>
    </w:p>
    <w:p>
      <w:pPr>
        <w:pStyle w:val="FirstParagraph"/>
      </w:pPr>
      <w:r>
        <w:rPr>
          <w:b/>
          <w:bCs/>
        </w:rPr>
        <w:t xml:space="preserve">Produto:</w:t>
      </w:r>
      <w:r>
        <w:t xml:space="preserve"> </w:t>
      </w:r>
      <w:r>
        <w:t xml:space="preserve">Landing Page Profissional |</w:t>
      </w:r>
      <w:r>
        <w:t xml:space="preserve"> </w:t>
      </w:r>
      <w:r>
        <w:rPr>
          <w:b/>
          <w:bCs/>
        </w:rPr>
        <w:t xml:space="preserve">Valor:</w:t>
      </w:r>
      <w:r>
        <w:t xml:space="preserve"> </w:t>
      </w:r>
      <w:r>
        <w:rPr>
          <w:strike/>
        </w:rPr>
        <w:t xml:space="preserve">R$ 1.297</w:t>
      </w:r>
      <w:r>
        <w:t xml:space="preserve"> </w:t>
      </w:r>
      <w:r>
        <w:t xml:space="preserve">→ R$ 879 (lançamento) + R$ 80/mês</w:t>
      </w:r>
      <w:r>
        <w:t xml:space="preserve"> </w:t>
      </w:r>
      <w:r>
        <w:rPr>
          <w:b/>
          <w:bCs/>
        </w:rPr>
        <w:t xml:space="preserve">Perfil:</w:t>
      </w:r>
      <w:r>
        <w:t xml:space="preserve"> </w:t>
      </w:r>
      <w:r>
        <w:t xml:space="preserve">Academias, studios de pilates/yoga, crossfit, personal trainer, esportes, nutricao esportiva</w:t>
      </w:r>
    </w:p>
    <w:p>
      <w:r>
        <w:pict>
          <v:rect style="width:0;height:1.5pt" o:hralign="center" o:hrstd="t" o:hr="t"/>
        </w:pict>
      </w:r>
    </w:p>
    <w:bookmarkStart w:id="14" w:name="fase-1-abertura"/>
    <w:p>
      <w:pPr>
        <w:pStyle w:val="Heading2"/>
      </w:pPr>
      <w:r>
        <w:t xml:space="preserve">FASE 1 — ABERTURA</w:t>
      </w:r>
    </w:p>
    <w:bookmarkStart w:id="9" w:name="opcao-a-direta-matricula-online"/>
    <w:p>
      <w:pPr>
        <w:pStyle w:val="Heading3"/>
      </w:pPr>
      <w:r>
        <w:t xml:space="preserve">Opcao A — Direta (matricula online)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Oi [Nome], tudo bem? *Daniel Azevedo* da *D1 Consulting*.</w:t>
      </w:r>
      <w:r>
        <w:br/>
      </w:r>
      <w:r>
        <w:br/>
      </w:r>
      <w:r>
        <w:rPr>
          <w:rStyle w:val="VerbatimChar"/>
        </w:rPr>
        <w:t xml:space="preserve">Vi que sua [academia/studio] tem um bom movimento no Instagram, mas reparei que *nao tem site pra captar aluno*.</w:t>
      </w:r>
      <w:r>
        <w:br/>
      </w:r>
      <w:r>
        <w:br/>
      </w:r>
      <w:r>
        <w:rPr>
          <w:rStyle w:val="VerbatimChar"/>
        </w:rPr>
        <w:t xml:space="preserve">Sabe quantas pessoas pesquisam *"academia [cidade]"* ou *"pilates perto de mim"* no Google todo dia?</w:t>
      </w:r>
      <w:r>
        <w:br/>
      </w:r>
      <w:r>
        <w:br/>
      </w:r>
      <w:r>
        <w:rPr>
          <w:rStyle w:val="VerbatimChar"/>
        </w:rPr>
        <w:t xml:space="preserve">Criamos sites com grade de horarios, precos e matricula online. ~~R$ 1.297~~ -&gt; *R$ 879* (lancamento) + R$ 80/mes.</w:t>
      </w:r>
      <w:r>
        <w:br/>
      </w:r>
      <w:r>
        <w:br/>
      </w:r>
      <w:r>
        <w:rPr>
          <w:rStyle w:val="VerbatimChar"/>
        </w:rPr>
        <w:t xml:space="preserve">Posso te mandar um modelo?</w:t>
      </w:r>
    </w:p>
    <w:p>
      <w:pPr>
        <w:pStyle w:val="FirstParagraph"/>
      </w:pPr>
      <w:r>
        <w:t xml:space="preserve">Gatilho:</w:t>
      </w:r>
      <w:r>
        <w:t xml:space="preserve"> </w:t>
      </w:r>
      <w:r>
        <w:rPr>
          <w:b/>
          <w:bCs/>
        </w:rPr>
        <w:t xml:space="preserve">Rapport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Oportunidade</w:t>
      </w:r>
      <w:r>
        <w:t xml:space="preserve"> </w:t>
      </w:r>
      <w:r>
        <w:t xml:space="preserve">| Perfil:</w:t>
      </w:r>
      <w:r>
        <w:t xml:space="preserve"> </w:t>
      </w:r>
      <w:r>
        <w:rPr>
          <w:b/>
          <w:bCs/>
        </w:rPr>
        <w:t xml:space="preserve">Qualquer</w:t>
      </w:r>
    </w:p>
    <w:p>
      <w:r>
        <w:pict>
          <v:rect style="width:0;height:1.5pt" o:hralign="center" o:hrstd="t" o:hr="t"/>
        </w:pict>
      </w:r>
    </w:p>
    <w:bookmarkEnd w:id="9"/>
    <w:bookmarkStart w:id="10" w:name="X2263314121720df14989d37f659ea3871ed241a"/>
    <w:p>
      <w:pPr>
        <w:pStyle w:val="Heading3"/>
      </w:pPr>
      <w:r>
        <w:t xml:space="preserve">Opcao B — Gatilho da Matricula (conveniencia)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Oi [Nome], *Daniel Azevedo* da *D1 Consulting*.</w:t>
      </w:r>
      <w:r>
        <w:br/>
      </w:r>
      <w:r>
        <w:br/>
      </w:r>
      <w:r>
        <w:rPr>
          <w:rStyle w:val="VerbatimChar"/>
        </w:rPr>
        <w:t xml:space="preserve">Quantas vezes por semana alguem te pergunta *"qual o valor?"*, *"horarios?"*, *"tem aulas de [modalidade]?"* no WhatsApp ou Instagram?</w:t>
      </w:r>
      <w:r>
        <w:br/>
      </w:r>
      <w:r>
        <w:br/>
      </w:r>
      <w:r>
        <w:rPr>
          <w:rStyle w:val="VerbatimChar"/>
        </w:rPr>
        <w:t xml:space="preserve">Um site *responde tudo sozinho*: grade de horarios, precos, planos, fotos. O aluno ja chega *decidido a se matricular*.</w:t>
      </w:r>
      <w:r>
        <w:br/>
      </w:r>
      <w:r>
        <w:br/>
      </w:r>
      <w:r>
        <w:rPr>
          <w:rStyle w:val="VerbatimChar"/>
        </w:rPr>
        <w:t xml:space="preserve">E seu WhatsApp fica livre so pra *fechar matriculas*.</w:t>
      </w:r>
      <w:r>
        <w:br/>
      </w:r>
      <w:r>
        <w:br/>
      </w:r>
      <w:r>
        <w:rPr>
          <w:rStyle w:val="VerbatimChar"/>
        </w:rPr>
        <w:t xml:space="preserve">~~R$ 1.297~~ -&gt; *R$ 879* (lancamento) + R$ 80/mes. Quer ver como fica?</w:t>
      </w:r>
    </w:p>
    <w:p>
      <w:pPr>
        <w:pStyle w:val="FirstParagraph"/>
      </w:pPr>
      <w:r>
        <w:t xml:space="preserve">Gatilho:</w:t>
      </w:r>
      <w:r>
        <w:t xml:space="preserve"> </w:t>
      </w:r>
      <w:r>
        <w:rPr>
          <w:b/>
          <w:bCs/>
        </w:rPr>
        <w:t xml:space="preserve">Praticidade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Eficiencia</w:t>
      </w:r>
      <w:r>
        <w:t xml:space="preserve"> </w:t>
      </w:r>
      <w:r>
        <w:t xml:space="preserve">| Perfil:</w:t>
      </w:r>
      <w:r>
        <w:t xml:space="preserve"> </w:t>
      </w:r>
      <w:r>
        <w:rPr>
          <w:b/>
          <w:bCs/>
        </w:rPr>
        <w:t xml:space="preserve">Academias, Studios</w:t>
      </w:r>
    </w:p>
    <w:p>
      <w:r>
        <w:pict>
          <v:rect style="width:0;height:1.5pt" o:hralign="center" o:hrstd="t" o:hr="t"/>
        </w:pict>
      </w:r>
    </w:p>
    <w:bookmarkEnd w:id="10"/>
    <w:bookmarkStart w:id="11" w:name="opcao-c-gatilho-do-google-meu-negocio"/>
    <w:p>
      <w:pPr>
        <w:pStyle w:val="Heading3"/>
      </w:pPr>
      <w:r>
        <w:t xml:space="preserve">Opcao C — Gatilho do Google Meu Negocio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Oi [Nome], *Daniel Azevedo* da *D1 Consulting*.</w:t>
      </w:r>
      <w:r>
        <w:br/>
      </w:r>
      <w:r>
        <w:br/>
      </w:r>
      <w:r>
        <w:rPr>
          <w:rStyle w:val="VerbatimChar"/>
        </w:rPr>
        <w:t xml:space="preserve">Pesquisei sua academia no Google e as avaliacoes sao boas! Mas *nao tem um site vinculado*.</w:t>
      </w:r>
      <w:r>
        <w:br/>
      </w:r>
      <w:r>
        <w:br/>
      </w:r>
      <w:r>
        <w:rPr>
          <w:rStyle w:val="VerbatimChar"/>
        </w:rPr>
        <w:t xml:space="preserve">O Google prioriza quem tem *site + perfil completo*. Sem site, voce aparece *depois* da concorrencia que tem.</w:t>
      </w:r>
      <w:r>
        <w:br/>
      </w:r>
      <w:r>
        <w:br/>
      </w:r>
      <w:r>
        <w:rPr>
          <w:rStyle w:val="VerbatimChar"/>
        </w:rPr>
        <w:t xml:space="preserve">Criamos um site integrado com Google, Instagram e matricula. ~~R$ 1.297~~ -&gt; *R$ 879* + R$ 80/mes. Te mostro um modelo?</w:t>
      </w:r>
    </w:p>
    <w:p>
      <w:pPr>
        <w:pStyle w:val="FirstParagraph"/>
      </w:pPr>
      <w:r>
        <w:t xml:space="preserve">Gatilho:</w:t>
      </w:r>
      <w:r>
        <w:t xml:space="preserve"> </w:t>
      </w:r>
      <w:r>
        <w:rPr>
          <w:b/>
          <w:bCs/>
        </w:rPr>
        <w:t xml:space="preserve">Otimizacao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Escassez</w:t>
      </w:r>
      <w:r>
        <w:t xml:space="preserve"> </w:t>
      </w:r>
      <w:r>
        <w:t xml:space="preserve">| Perfil:</w:t>
      </w:r>
      <w:r>
        <w:t xml:space="preserve"> </w:t>
      </w:r>
      <w:r>
        <w:rPr>
          <w:b/>
          <w:bCs/>
        </w:rPr>
        <w:t xml:space="preserve">Qualquer (com GMB)</w:t>
      </w:r>
    </w:p>
    <w:p>
      <w:r>
        <w:pict>
          <v:rect style="width:0;height:1.5pt" o:hralign="center" o:hrstd="t" o:hr="t"/>
        </w:pict>
      </w:r>
    </w:p>
    <w:bookmarkEnd w:id="11"/>
    <w:bookmarkStart w:id="12" w:name="opcao-d-gatilho-do-personal-trainer"/>
    <w:p>
      <w:pPr>
        <w:pStyle w:val="Heading3"/>
      </w:pPr>
      <w:r>
        <w:t xml:space="preserve">Opcao D — Gatilho do Personal Trainer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Oi [Nome], *Daniel Azevedo* da *D1 Consulting*.</w:t>
      </w:r>
      <w:r>
        <w:br/>
      </w:r>
      <w:r>
        <w:br/>
      </w:r>
      <w:r>
        <w:rPr>
          <w:rStyle w:val="VerbatimChar"/>
        </w:rPr>
        <w:t xml:space="preserve">Voce e personal trainer e *seu maior ativo e o resultado dos alunos*.</w:t>
      </w:r>
      <w:r>
        <w:br/>
      </w:r>
      <w:r>
        <w:br/>
      </w:r>
      <w:r>
        <w:rPr>
          <w:rStyle w:val="VerbatimChar"/>
        </w:rPr>
        <w:t xml:space="preserve">Um site organiza tudo: *fotos de antes/depois*, depoimentos, planos, sua metodologia. O aluno te contrata *antes mesmo da primeira conversa*.</w:t>
      </w:r>
      <w:r>
        <w:br/>
      </w:r>
      <w:r>
        <w:br/>
      </w:r>
      <w:r>
        <w:rPr>
          <w:rStyle w:val="VerbatimChar"/>
        </w:rPr>
        <w:t xml:space="preserve">Enquanto voce treina, o site *vende seu trabalho* 24h por dia.</w:t>
      </w:r>
      <w:r>
        <w:br/>
      </w:r>
      <w:r>
        <w:br/>
      </w:r>
      <w:r>
        <w:rPr>
          <w:rStyle w:val="VerbatimChar"/>
        </w:rPr>
        <w:t xml:space="preserve">~~R$ 1.297~~ -&gt; *R$ 879* (lancamento) + R$ 80/mes. Quer ver um modelo?</w:t>
      </w:r>
    </w:p>
    <w:p>
      <w:pPr>
        <w:pStyle w:val="FirstParagraph"/>
      </w:pPr>
      <w:r>
        <w:t xml:space="preserve">Gatilho:</w:t>
      </w:r>
      <w:r>
        <w:t xml:space="preserve"> </w:t>
      </w:r>
      <w:r>
        <w:rPr>
          <w:b/>
          <w:bCs/>
        </w:rPr>
        <w:t xml:space="preserve">Prova Social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Conversao</w:t>
      </w:r>
      <w:r>
        <w:t xml:space="preserve"> </w:t>
      </w:r>
      <w:r>
        <w:t xml:space="preserve">| Perfil:</w:t>
      </w:r>
      <w:r>
        <w:t xml:space="preserve"> </w:t>
      </w:r>
      <w:r>
        <w:rPr>
          <w:b/>
          <w:bCs/>
        </w:rPr>
        <w:t xml:space="preserve">Personal, Crossfit</w:t>
      </w:r>
    </w:p>
    <w:p>
      <w:r>
        <w:pict>
          <v:rect style="width:0;height:1.5pt" o:hralign="center" o:hrstd="t" o:hr="t"/>
        </w:pict>
      </w:r>
    </w:p>
    <w:bookmarkEnd w:id="12"/>
    <w:bookmarkStart w:id="13" w:name="opcao-e-gatilho-da-comunidade"/>
    <w:p>
      <w:pPr>
        <w:pStyle w:val="Heading3"/>
      </w:pPr>
      <w:r>
        <w:t xml:space="preserve">Opcao E — Gatilho da Comunidade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Oi [Nome], *Daniel Azevedo*, *D1 Consulting*.</w:t>
      </w:r>
      <w:r>
        <w:br/>
      </w:r>
      <w:r>
        <w:br/>
      </w:r>
      <w:r>
        <w:rPr>
          <w:rStyle w:val="VerbatimChar"/>
        </w:rPr>
        <w:t xml:space="preserve">Sua academia nao e so um lugar pra treinar — e uma *comunidade*. E isso *precisa ser mostrado*.</w:t>
      </w:r>
      <w:r>
        <w:br/>
      </w:r>
      <w:r>
        <w:br/>
      </w:r>
      <w:r>
        <w:rPr>
          <w:rStyle w:val="VerbatimChar"/>
        </w:rPr>
        <w:t xml:space="preserve">Um site profissional conta a historia da sua academia, mostra o ambiente, os alunos, os resultados. O novo aluno *se ve la* antes mesmo de visitar.</w:t>
      </w:r>
      <w:r>
        <w:br/>
      </w:r>
      <w:r>
        <w:br/>
      </w:r>
      <w:r>
        <w:rPr>
          <w:rStyle w:val="VerbatimChar"/>
        </w:rPr>
        <w:t xml:space="preserve">~~R$ 1.297~~ -&gt; *R$ 879* + R$ 80/mes, site no ar em 7 dias. Quer dar uma olhada?</w:t>
      </w:r>
    </w:p>
    <w:p>
      <w:pPr>
        <w:pStyle w:val="FirstParagraph"/>
      </w:pPr>
      <w:r>
        <w:t xml:space="preserve">Gatilho:</w:t>
      </w:r>
      <w:r>
        <w:t xml:space="preserve"> </w:t>
      </w:r>
      <w:r>
        <w:rPr>
          <w:b/>
          <w:bCs/>
        </w:rPr>
        <w:t xml:space="preserve">Pertencimento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Identificacao</w:t>
      </w:r>
      <w:r>
        <w:t xml:space="preserve"> </w:t>
      </w:r>
      <w:r>
        <w:t xml:space="preserve">| Perfil:</w:t>
      </w:r>
      <w:r>
        <w:t xml:space="preserve"> </w:t>
      </w:r>
      <w:r>
        <w:rPr>
          <w:b/>
          <w:bCs/>
        </w:rPr>
        <w:t xml:space="preserve">Academias boutique, Crossfit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fase-2-apos-enviar-o-portfolio"/>
    <w:p>
      <w:pPr>
        <w:pStyle w:val="Heading2"/>
      </w:pPr>
      <w:r>
        <w:t xml:space="preserve">FASE 2 — APOS ENVIAR O PORTFOLIO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Esse e um modelo base. O seu seria *personalizado* com suas fotos, horarios e planos.</w:t>
      </w:r>
      <w:r>
        <w:br/>
      </w:r>
      <w:r>
        <w:br/>
      </w:r>
      <w:r>
        <w:rPr>
          <w:rStyle w:val="VerbatimChar"/>
        </w:rPr>
        <w:t xml:space="preserve">Vantagens que meus clientes mais gostam:</w:t>
      </w:r>
      <w:r>
        <w:br/>
      </w:r>
      <w:r>
        <w:rPr>
          <w:rStyle w:val="VerbatimChar"/>
        </w:rPr>
        <w:t xml:space="preserve">• *Aparece no Google* quando pesquisam academia na regiao</w:t>
      </w:r>
      <w:r>
        <w:br/>
      </w:r>
      <w:r>
        <w:rPr>
          <w:rStyle w:val="VerbatimChar"/>
        </w:rPr>
        <w:t xml:space="preserve">• *Aluno ve horarios e precos* sem precisar perguntar</w:t>
      </w:r>
      <w:r>
        <w:br/>
      </w:r>
      <w:r>
        <w:rPr>
          <w:rStyle w:val="VerbatimChar"/>
        </w:rPr>
        <w:t xml:space="preserve">• *Matricula online* — ja chega decidido</w:t>
      </w:r>
      <w:r>
        <w:br/>
      </w:r>
      <w:r>
        <w:rPr>
          <w:rStyle w:val="VerbatimChar"/>
        </w:rPr>
        <w:t xml:space="preserve">• *Depoimentos de alunos* em destaque</w:t>
      </w:r>
      <w:r>
        <w:br/>
      </w:r>
      <w:r>
        <w:rPr>
          <w:rStyle w:val="VerbatimChar"/>
        </w:rPr>
        <w:t xml:space="preserve">• ~~R$ 1.297~~ -&gt; *R$ 879* a vista ou parcelado + R$ 80/mes (lancamento)</w:t>
      </w:r>
      <w:r>
        <w:br/>
      </w:r>
      <w:r>
        <w:br/>
      </w:r>
      <w:r>
        <w:rPr>
          <w:rStyle w:val="VerbatimChar"/>
        </w:rPr>
        <w:t xml:space="preserve">*Em 1 semana seu site ta no ar.* Bora?</w:t>
      </w:r>
    </w:p>
    <w:p>
      <w:r>
        <w:pict>
          <v:rect style="width:0;height:1.5pt" o:hralign="center" o:hrstd="t" o:hr="t"/>
        </w:pict>
      </w:r>
    </w:p>
    <w:bookmarkEnd w:id="15"/>
    <w:bookmarkStart w:id="20" w:name="fase-3-objecoes"/>
    <w:p>
      <w:pPr>
        <w:pStyle w:val="Heading2"/>
      </w:pPr>
      <w:r>
        <w:t xml:space="preserve">FASE 3 — OBJECOES</w:t>
      </w:r>
    </w:p>
    <w:bookmarkStart w:id="16" w:name="meu-aluno-vem-por-indicação"/>
    <w:p>
      <w:pPr>
        <w:pStyle w:val="Heading3"/>
      </w:pPr>
      <w:r>
        <w:t xml:space="preserve">“Meu aluno vem por indicação”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Indicacao e otima, mas *quem nunca ouviu falar de voce?*</w:t>
      </w:r>
      <w:r>
        <w:br/>
      </w:r>
      <w:r>
        <w:br/>
      </w:r>
      <w:r>
        <w:rPr>
          <w:rStyle w:val="VerbatimChar"/>
        </w:rPr>
        <w:t xml:space="preserve">O Google e a porta de entrada pra *aluno novo que nunca te viu*. 70% das pessoas pesquisam antes de escolher academia.</w:t>
      </w:r>
      <w:r>
        <w:br/>
      </w:r>
      <w:r>
        <w:br/>
      </w:r>
      <w:r>
        <w:rPr>
          <w:rStyle w:val="VerbatimChar"/>
        </w:rPr>
        <w:t xml:space="preserve">O site + indicacao = *maximo de captacao*. Um nao exclui o outro.</w:t>
      </w:r>
    </w:p>
    <w:p>
      <w:r>
        <w:pict>
          <v:rect style="width:0;height:1.5pt" o:hralign="center" o:hrstd="t" o:hr="t"/>
        </w:pict>
      </w:r>
    </w:p>
    <w:bookmarkEnd w:id="16"/>
    <w:bookmarkStart w:id="17" w:name="tenho-instagram-pra-que-site"/>
    <w:p>
      <w:pPr>
        <w:pStyle w:val="Heading3"/>
      </w:pPr>
      <w:r>
        <w:t xml:space="preserve">“Tenho Instagram, pra que site?”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Instagram mostra *o que voce quer mostrar*. Google mostra *o que o aluno esta procurando*.</w:t>
      </w:r>
      <w:r>
        <w:br/>
      </w:r>
      <w:r>
        <w:br/>
      </w:r>
      <w:r>
        <w:rPr>
          <w:rStyle w:val="VerbatimChar"/>
        </w:rPr>
        <w:t xml:space="preserve">Quando alguem pesquisa "academia perto de mim", quem tem site *aparece primeiro*. Quem so tem Instagram, *nao aparece*.</w:t>
      </w:r>
      <w:r>
        <w:br/>
      </w:r>
      <w:r>
        <w:br/>
      </w:r>
      <w:r>
        <w:rPr>
          <w:rStyle w:val="VerbatimChar"/>
        </w:rPr>
        <w:t xml:space="preserve">O site e o *primeiro filtro* do aluno antes de te conhecer.</w:t>
      </w:r>
    </w:p>
    <w:p>
      <w:r>
        <w:pict>
          <v:rect style="width:0;height:1.5pt" o:hralign="center" o:hrstd="t" o:hr="t"/>
        </w:pict>
      </w:r>
    </w:p>
    <w:bookmarkEnd w:id="17"/>
    <w:bookmarkStart w:id="18" w:name="vou-pensar"/>
    <w:p>
      <w:pPr>
        <w:pStyle w:val="Heading3"/>
      </w:pPr>
      <w:r>
        <w:t xml:space="preserve">“Vou pensar”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Claro! Mas me deixa perguntar: *o que te impede?*</w:t>
      </w:r>
      <w:r>
        <w:br/>
      </w:r>
      <w:r>
        <w:br/>
      </w:r>
      <w:r>
        <w:rPr>
          <w:rStyle w:val="VerbatimChar"/>
        </w:rPr>
        <w:t xml:space="preserve">Se for o valor, parcelo em 6x. Se for duvida, te mostro o modelo em 5 minutos.</w:t>
      </w:r>
      <w:r>
        <w:br/>
      </w:r>
      <w:r>
        <w:br/>
      </w:r>
      <w:r>
        <w:rPr>
          <w:rStyle w:val="VerbatimChar"/>
        </w:rPr>
        <w:t xml:space="preserve">Enquanto voce pensa, alunos novos *estao pesquisando e fechando com a concorrencia*.</w:t>
      </w:r>
    </w:p>
    <w:p>
      <w:r>
        <w:pict>
          <v:rect style="width:0;height:1.5pt" o:hralign="center" o:hrstd="t" o:hr="t"/>
        </w:pict>
      </w:r>
    </w:p>
    <w:bookmarkEnd w:id="18"/>
    <w:bookmarkStart w:id="19" w:name="academia-nova-sem-alunos-ainda"/>
    <w:p>
      <w:pPr>
        <w:pStyle w:val="Heading3"/>
      </w:pPr>
      <w:r>
        <w:t xml:space="preserve">“Academia nova, sem alunos ainda”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E *exatamente por isso* que voce precisa de um site.</w:t>
      </w:r>
      <w:r>
        <w:br/>
      </w:r>
      <w:r>
        <w:br/>
      </w:r>
      <w:r>
        <w:rPr>
          <w:rStyle w:val="VerbatimChar"/>
        </w:rPr>
        <w:t xml:space="preserve">Ninguem vai se matricular numa academia que nao encontra no Google. O site e *seu primeiro aluno* — ele trabalha 24h atraindo gente nova.</w:t>
      </w:r>
      <w:r>
        <w:br/>
      </w:r>
      <w:r>
        <w:br/>
      </w:r>
      <w:r>
        <w:rPr>
          <w:rStyle w:val="VerbatimChar"/>
        </w:rPr>
        <w:t xml:space="preserve">*R$ 879* e o menor investimento pra *começar com o pé direito*.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fase-4-fechamento"/>
    <w:p>
      <w:pPr>
        <w:pStyle w:val="Heading2"/>
      </w:pPr>
      <w:r>
        <w:t xml:space="preserve">FASE 4 — FECHAMENTO</w:t>
      </w:r>
    </w:p>
    <w:bookmarkStart w:id="21" w:name="direto"/>
    <w:p>
      <w:pPr>
        <w:pStyle w:val="Heading3"/>
      </w:pPr>
      <w:r>
        <w:t xml:space="preserve">Direto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Entao fechamos?</w:t>
      </w:r>
      <w:r>
        <w:br/>
      </w:r>
      <w:r>
        <w:br/>
      </w:r>
      <w:r>
        <w:rPr>
          <w:rStyle w:val="VerbatimChar"/>
        </w:rPr>
        <w:t xml:space="preserve">Em *7 dias* seu site ta no ar: horarios, planos, fotos, matricula online.</w:t>
      </w:r>
      <w:r>
        <w:br/>
      </w:r>
      <w:r>
        <w:br/>
      </w:r>
      <w:r>
        <w:rPr>
          <w:rStyle w:val="VerbatimChar"/>
        </w:rPr>
        <w:t xml:space="preserve">💰 ~~R$ 1.297~~ -&gt; *R$ 879* total (lancamento) — 50% entrada + 50% entrega</w:t>
      </w:r>
      <w:r>
        <w:br/>
      </w:r>
      <w:r>
        <w:rPr>
          <w:rStyle w:val="VerbatimChar"/>
        </w:rPr>
        <w:t xml:space="preserve">🔄 Manutencao: *R$ 80/mes*</w:t>
      </w:r>
      <w:r>
        <w:br/>
      </w:r>
      <w:r>
        <w:br/>
      </w:r>
      <w:r>
        <w:rPr>
          <w:rStyle w:val="VerbatimChar"/>
        </w:rPr>
        <w:t xml:space="preserve">Preciso de:</w:t>
      </w:r>
      <w:r>
        <w:br/>
      </w:r>
      <w:r>
        <w:rPr>
          <w:rStyle w:val="VerbatimChar"/>
        </w:rPr>
        <w:t xml:space="preserve">✅ Fotos do espaco e aulas</w:t>
      </w:r>
      <w:r>
        <w:br/>
      </w:r>
      <w:r>
        <w:rPr>
          <w:rStyle w:val="VerbatimChar"/>
        </w:rPr>
        <w:t xml:space="preserve">✅ Grade de horarios</w:t>
      </w:r>
      <w:r>
        <w:br/>
      </w:r>
      <w:r>
        <w:rPr>
          <w:rStyle w:val="VerbatimChar"/>
        </w:rPr>
        <w:t xml:space="preserve">✅ Tabela de planos e precos</w:t>
      </w:r>
      <w:r>
        <w:br/>
      </w:r>
      <w:r>
        <w:rPr>
          <w:rStyle w:val="VerbatimChar"/>
        </w:rPr>
        <w:t xml:space="preserve">✅ Contato e endereco</w:t>
      </w:r>
      <w:r>
        <w:br/>
      </w:r>
      <w:r>
        <w:br/>
      </w:r>
      <w:r>
        <w:rPr>
          <w:rStyle w:val="VerbatimChar"/>
        </w:rPr>
        <w:t xml:space="preserve">*Bora?*</w:t>
      </w:r>
    </w:p>
    <w:p>
      <w:r>
        <w:pict>
          <v:rect style="width:0;height:1.5pt" o:hralign="center" o:hrstd="t" o:hr="t"/>
        </w:pict>
      </w:r>
    </w:p>
    <w:bookmarkEnd w:id="21"/>
    <w:bookmarkStart w:id="22" w:name="proposta-formal"/>
    <w:p>
      <w:pPr>
        <w:pStyle w:val="Heading3"/>
      </w:pPr>
      <w:r>
        <w:t xml:space="preserve">Proposta formal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Segue a proposta:</w:t>
      </w:r>
      <w:r>
        <w:br/>
      </w:r>
      <w:r>
        <w:br/>
      </w:r>
      <w:r>
        <w:rPr>
          <w:rStyle w:val="VerbatimChar"/>
        </w:rPr>
        <w:t xml:space="preserve">💪 *LANDING PAGE — [NOME DA ACADEMIA/STUDIO]*</w:t>
      </w:r>
      <w:r>
        <w:br/>
      </w:r>
      <w:r>
        <w:br/>
      </w:r>
      <w:r>
        <w:rPr>
          <w:rStyle w:val="VerbatimChar"/>
        </w:rPr>
        <w:t xml:space="preserve">📌 Criacao: ~~R$ 1.297~~ -&gt; *R$ 879* (50% entrada, 50% entrega)</w:t>
      </w:r>
      <w:r>
        <w:br/>
      </w:r>
      <w:r>
        <w:rPr>
          <w:rStyle w:val="VerbatimChar"/>
        </w:rPr>
        <w:t xml:space="preserve">🔄 Manutencao: *R$ 80/mes*</w:t>
      </w:r>
      <w:r>
        <w:br/>
      </w:r>
      <w:r>
        <w:br/>
      </w:r>
      <w:r>
        <w:rPr>
          <w:rStyle w:val="VerbatimChar"/>
        </w:rPr>
        <w:t xml:space="preserve">INCLUSO:</w:t>
      </w:r>
      <w:r>
        <w:br/>
      </w:r>
      <w:r>
        <w:rPr>
          <w:rStyle w:val="VerbatimChar"/>
        </w:rPr>
        <w:t xml:space="preserve">✔ Grade de horarios e planos</w:t>
      </w:r>
      <w:r>
        <w:br/>
      </w:r>
      <w:r>
        <w:rPr>
          <w:rStyle w:val="VerbatimChar"/>
        </w:rPr>
        <w:t xml:space="preserve">✔ Galeria de fotos</w:t>
      </w:r>
      <w:r>
        <w:br/>
      </w:r>
      <w:r>
        <w:rPr>
          <w:rStyle w:val="VerbatimChar"/>
        </w:rPr>
        <w:t xml:space="preserve">✔ Matricula / contato online</w:t>
      </w:r>
      <w:r>
        <w:br/>
      </w:r>
      <w:r>
        <w:rPr>
          <w:rStyle w:val="VerbatimChar"/>
        </w:rPr>
        <w:t xml:space="preserve">✔ Botao WhatsApp direto</w:t>
      </w:r>
      <w:r>
        <w:br/>
      </w:r>
      <w:r>
        <w:rPr>
          <w:rStyle w:val="VerbatimChar"/>
        </w:rPr>
        <w:t xml:space="preserve">✔ Google Maps</w:t>
      </w:r>
      <w:r>
        <w:br/>
      </w:r>
      <w:r>
        <w:rPr>
          <w:rStyle w:val="VerbatimChar"/>
        </w:rPr>
        <w:t xml:space="preserve">✔ SEO no Google</w:t>
      </w:r>
      <w:r>
        <w:br/>
      </w:r>
      <w:r>
        <w:rPr>
          <w:rStyle w:val="VerbatimChar"/>
        </w:rPr>
        <w:t xml:space="preserve">✔ Depoimentos de alunos</w:t>
      </w:r>
      <w:r>
        <w:br/>
      </w:r>
      <w:r>
        <w:rPr>
          <w:rStyle w:val="VerbatimChar"/>
        </w:rPr>
        <w:t xml:space="preserve">✔ Dominio .com.br</w:t>
      </w:r>
      <w:r>
        <w:br/>
      </w:r>
      <w:r>
        <w:br/>
      </w:r>
      <w:r>
        <w:rPr>
          <w:rStyle w:val="VerbatimChar"/>
        </w:rPr>
        <w:t xml:space="preserve">PRAZO: *7 dias uteis*</w:t>
      </w:r>
      <w:r>
        <w:br/>
      </w:r>
      <w:r>
        <w:br/>
      </w:r>
      <w:r>
        <w:rPr>
          <w:rStyle w:val="VerbatimChar"/>
        </w:rPr>
        <w:t xml:space="preserve">Aceita? Comencamos amanha! 🚀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fase-5-acompanhamento"/>
    <w:p>
      <w:pPr>
        <w:pStyle w:val="Heading2"/>
      </w:pPr>
      <w:r>
        <w:t xml:space="preserve">FASE 5 — ACOMPANHAMENTO</w:t>
      </w:r>
    </w:p>
    <w:bookmarkStart w:id="24" w:name="dias"/>
    <w:p>
      <w:pPr>
        <w:pStyle w:val="Heading3"/>
      </w:pPr>
      <w:r>
        <w:t xml:space="preserve">+3 dias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Oi [Nome], tudo bem? So passei pra saber se pensou na proposta.</w:t>
      </w:r>
      <w:r>
        <w:br/>
      </w:r>
      <w:r>
        <w:rPr>
          <w:rStyle w:val="VerbatimChar"/>
        </w:rPr>
        <w:t xml:space="preserve">Preco de lancamento ate sexta!</w:t>
      </w:r>
    </w:p>
    <w:p>
      <w:r>
        <w:pict>
          <v:rect style="width:0;height:1.5pt" o:hralign="center" o:hrstd="t" o:hr="t"/>
        </w:pict>
      </w:r>
    </w:p>
    <w:bookmarkEnd w:id="24"/>
    <w:bookmarkStart w:id="25" w:name="dias-1"/>
    <w:p>
      <w:pPr>
        <w:pStyle w:val="Heading3"/>
      </w:pPr>
      <w:r>
        <w:t xml:space="preserve">+7 dias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Oi [Nome]! Viu o modelo? Academias com site tem *mais alunos e menos ociosidade*.</w:t>
      </w:r>
      <w:r>
        <w:br/>
      </w:r>
      <w:r>
        <w:rPr>
          <w:rStyle w:val="VerbatimChar"/>
        </w:rPr>
        <w:t xml:space="preserve">Ainda posso fazer ~~R$ 1.297~~ -&gt; *R$ 879* parcelado. Bora?</w:t>
      </w:r>
    </w:p>
    <w:p>
      <w:r>
        <w:pict>
          <v:rect style="width:0;height:1.5pt" o:hralign="center" o:hrstd="t" o:hr="t"/>
        </w:pict>
      </w:r>
    </w:p>
    <w:bookmarkEnd w:id="25"/>
    <w:bookmarkStart w:id="26" w:name="dias-2"/>
    <w:p>
      <w:pPr>
        <w:pStyle w:val="Heading3"/>
      </w:pPr>
      <w:r>
        <w:t xml:space="preserve">+15 dias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Oi [Nome], ultima mensagem. Se quiser um dia, me chama.</w:t>
      </w:r>
      <w:r>
        <w:br/>
      </w:r>
      <w:r>
        <w:rPr>
          <w:rStyle w:val="VerbatimChar"/>
        </w:rPr>
        <w:t xml:space="preserve">Sucesso nos treinos! 🙏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scripts-rapidos-por-perfil"/>
    <w:p>
      <w:pPr>
        <w:pStyle w:val="Heading2"/>
      </w:pPr>
      <w:r>
        <w:t xml:space="preserve">🎯 SCRIPTS RAPIDOS POR PERFIL</w:t>
      </w:r>
    </w:p>
    <w:bookmarkStart w:id="28" w:name="studio-de-pilates-yoga"/>
    <w:p>
      <w:pPr>
        <w:pStyle w:val="Heading3"/>
      </w:pPr>
      <w:r>
        <w:t xml:space="preserve">Studio de Pilates / Yoga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Studio com site = *aluno novo toda semana*.</w:t>
      </w:r>
      <w:r>
        <w:br/>
      </w:r>
      <w:r>
        <w:rPr>
          <w:rStyle w:val="VerbatimChar"/>
        </w:rPr>
        <w:t xml:space="preserve">Grade de horarios, precos e fotos do espaco. Cliente pesquisa e ja se matricula.</w:t>
      </w:r>
      <w:r>
        <w:br/>
      </w:r>
      <w:r>
        <w:rPr>
          <w:rStyle w:val="VerbatimChar"/>
        </w:rPr>
        <w:t xml:space="preserve">~~R$ 1.297~~ -&gt; *R$ 879* + R$ 80/mes.</w:t>
      </w:r>
    </w:p>
    <w:p>
      <w:r>
        <w:pict>
          <v:rect style="width:0;height:1.5pt" o:hralign="center" o:hrstd="t" o:hr="t"/>
        </w:pict>
      </w:r>
    </w:p>
    <w:bookmarkEnd w:id="28"/>
    <w:bookmarkStart w:id="29" w:name="crossfit-funcional"/>
    <w:p>
      <w:pPr>
        <w:pStyle w:val="Heading3"/>
      </w:pPr>
      <w:r>
        <w:t xml:space="preserve">Crossfit / Funcional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Crossfit vende *comunidade + resultados*. Um site mostra os dois.</w:t>
      </w:r>
      <w:r>
        <w:br/>
      </w:r>
      <w:r>
        <w:rPr>
          <w:rStyle w:val="VerbatimChar"/>
        </w:rPr>
        <w:t xml:space="preserve">Fotos dos treinos, depoimentos, planos. Aluno novo chega todo mes.</w:t>
      </w:r>
      <w:r>
        <w:br/>
      </w:r>
      <w:r>
        <w:rPr>
          <w:rStyle w:val="VerbatimChar"/>
        </w:rPr>
        <w:t xml:space="preserve">*R$ 879* (lancamento) + R$ 80/mes.</w:t>
      </w:r>
    </w:p>
    <w:p>
      <w:r>
        <w:pict>
          <v:rect style="width:0;height:1.5pt" o:hralign="center" o:hrstd="t" o:hr="t"/>
        </w:pict>
      </w:r>
    </w:p>
    <w:bookmarkEnd w:id="29"/>
    <w:bookmarkStart w:id="30" w:name="personal-trainer"/>
    <w:p>
      <w:pPr>
        <w:pStyle w:val="Heading3"/>
      </w:pPr>
      <w:r>
        <w:t xml:space="preserve">Personal Trainer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Personal com site = *autoridade na sua area*.</w:t>
      </w:r>
      <w:r>
        <w:br/>
      </w:r>
      <w:r>
        <w:rPr>
          <w:rStyle w:val="VerbatimChar"/>
        </w:rPr>
        <w:t xml:space="preserve">Antes/depois, deposimentos, planos online. Cliente contrata sem precisar de conversa.</w:t>
      </w:r>
      <w:r>
        <w:br/>
      </w:r>
      <w:r>
        <w:rPr>
          <w:rStyle w:val="VerbatimChar"/>
        </w:rPr>
        <w:t xml:space="preserve">~~R$ 1.297~~ -&gt; *R$ 879* (lancamento).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comparativos-rapidos"/>
    <w:p>
      <w:pPr>
        <w:pStyle w:val="Heading2"/>
      </w:pPr>
      <w:r>
        <w:t xml:space="preserve">📊 COMPARATIVOS RAPIDOS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+---------------------------+-----------------------------------------------+---------------+------------------------+------------------+</w:t>
      </w:r>
      <w:r>
        <w:br/>
      </w:r>
      <w:r>
        <w:rPr>
          <w:rStyle w:val="VerbatimChar"/>
        </w:rPr>
        <w:t xml:space="preserve">| Investimento              | Valor                                         | Duracao       | Alcance                | Gera alunos?     |</w:t>
      </w:r>
      <w:r>
        <w:br/>
      </w:r>
      <w:r>
        <w:rPr>
          <w:rStyle w:val="VerbatimChar"/>
        </w:rPr>
        <w:t xml:space="preserve">+---------------------------+-----------------------------------------------+---------------+------------------------+------------------+</w:t>
      </w:r>
      <w:r>
        <w:br/>
      </w:r>
      <w:r>
        <w:rPr>
          <w:rStyle w:val="VerbatimChar"/>
        </w:rPr>
        <w:t xml:space="preserve">| Anuncio Instagram         | R$ 500 ~ R$ 2.000/mes                         | 30 dias       | Digital temporario     | SIM (enquanto..) |</w:t>
      </w:r>
      <w:r>
        <w:br/>
      </w:r>
      <w:r>
        <w:rPr>
          <w:rStyle w:val="VerbatimChar"/>
        </w:rPr>
        <w:t xml:space="preserve">| Panfletos (5 mil)         | R$ 600 ~ R$ 1.200                             | Unico         | Local (quem pegou)     | TALVEZ           |</w:t>
      </w:r>
      <w:r>
        <w:br/>
      </w:r>
      <w:r>
        <w:rPr>
          <w:rStyle w:val="VerbatimChar"/>
        </w:rPr>
        <w:t xml:space="preserve">| Landing Page              | R$ 879 + R$ 80/mes                            | Anos          | Digital ilimitado      | SIM 24h/dia      |</w:t>
      </w:r>
      <w:r>
        <w:br/>
      </w:r>
      <w:r>
        <w:rPr>
          <w:rStyle w:val="VerbatimChar"/>
        </w:rPr>
        <w:t xml:space="preserve">+---------------------------+-----------------------------------------------+---------------+------------------------+------------------+</w:t>
      </w:r>
    </w:p>
    <w:p>
      <w:r>
        <w:pict>
          <v:rect style="width:0;height:1.5pt" o:hralign="center" o:hrstd="t" o:hr="t"/>
        </w:pict>
      </w:r>
    </w:p>
    <w:bookmarkEnd w:id="32"/>
    <w:bookmarkStart w:id="33" w:name="politica-de-alteracoes"/>
    <w:p>
      <w:pPr>
        <w:pStyle w:val="Heading2"/>
      </w:pPr>
      <w:r>
        <w:t xml:space="preserve">📌 POLITICA DE ALTERACOES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+-----------------------------------------------------------+----------------------+--------------+</w:t>
      </w:r>
      <w:r>
        <w:br/>
      </w:r>
      <w:r>
        <w:rPr>
          <w:rStyle w:val="VerbatimChar"/>
        </w:rPr>
        <w:t xml:space="preserve">| Tipo de Alteracao                                         | Cobertura            | Prazo        |</w:t>
      </w:r>
      <w:r>
        <w:br/>
      </w:r>
      <w:r>
        <w:rPr>
          <w:rStyle w:val="VerbatimChar"/>
        </w:rPr>
        <w:t xml:space="preserve">+-----------------------------------------------------------+----------------------+--------------+</w:t>
      </w:r>
      <w:r>
        <w:br/>
      </w:r>
      <w:r>
        <w:rPr>
          <w:rStyle w:val="VerbatimChar"/>
        </w:rPr>
        <w:t xml:space="preserve">| Horario, preco, plano, foto                               | Incluso manutencao   | Ate 48h      |</w:t>
      </w:r>
      <w:r>
        <w:br/>
      </w:r>
      <w:r>
        <w:rPr>
          <w:rStyle w:val="VerbatimChar"/>
        </w:rPr>
        <w:t xml:space="preserve">| Cores, fontes, layout                                     | Incluso manutencao   | Ate 72h      |</w:t>
      </w:r>
      <w:r>
        <w:br/>
      </w:r>
      <w:r>
        <w:rPr>
          <w:rStyle w:val="VerbatimChar"/>
        </w:rPr>
        <w:t xml:space="preserve">| Nova modalidade / turma                                   | Incluso manutencao   | Ate 48h      |</w:t>
      </w:r>
      <w:r>
        <w:br/>
      </w:r>
      <w:r>
        <w:rPr>
          <w:rStyle w:val="VerbatimChar"/>
        </w:rPr>
        <w:t xml:space="preserve">| Sistema de matricula online / pagamento                   | Orcamento separado   | Sob consulta |</w:t>
      </w:r>
      <w:r>
        <w:br/>
      </w:r>
      <w:r>
        <w:rPr>
          <w:rStyle w:val="VerbatimChar"/>
        </w:rPr>
        <w:t xml:space="preserve">| App / area do aluno                                       | Orcamento separado   | Sob consulta |</w:t>
      </w:r>
      <w:r>
        <w:br/>
      </w:r>
      <w:r>
        <w:rPr>
          <w:rStyle w:val="VerbatimChar"/>
        </w:rPr>
        <w:t xml:space="preserve">| Integracao com CRM                                        | Orcamento separado   | Sob consulta |</w:t>
      </w:r>
      <w:r>
        <w:br/>
      </w:r>
      <w:r>
        <w:rPr>
          <w:rStyle w:val="VerbatimChar"/>
        </w:rPr>
        <w:t xml:space="preserve">| Redesign completo                                         | Orcamento separado   | Sob consulta |</w:t>
      </w:r>
      <w:r>
        <w:br/>
      </w:r>
      <w:r>
        <w:rPr>
          <w:rStyle w:val="VerbatimChar"/>
        </w:rPr>
        <w:t xml:space="preserve">+-----------------------------------------------------------+----------------------+--------------+</w:t>
      </w:r>
    </w:p>
    <w:p>
      <w:pPr>
        <w:pStyle w:val="FirstParagraph"/>
      </w:pPr>
      <w:r>
        <w:t xml:space="preserve">Manutencao de</w:t>
      </w:r>
      <w:r>
        <w:t xml:space="preserve"> </w:t>
      </w:r>
      <w:r>
        <w:rPr>
          <w:i/>
          <w:iCs/>
        </w:rPr>
        <w:t xml:space="preserve">R$ 80/mes</w:t>
      </w:r>
      <w:r>
        <w:t xml:space="preserve"> </w:t>
      </w:r>
      <w:r>
        <w:t xml:space="preserve">cobre: hospedagem, dominio, suporte e alteracoes de conteudo.</w:t>
      </w:r>
    </w:p>
    <w:p>
      <w:r>
        <w:pict>
          <v:rect style="width:0;height:1.5pt" o:hralign="center" o:hrstd="t" o:hr="t"/>
        </w:pict>
      </w:r>
    </w:p>
    <w:bookmarkEnd w:id="33"/>
    <w:bookmarkStart w:id="34" w:name="checklist-pre-envio"/>
    <w:p>
      <w:pPr>
        <w:pStyle w:val="Heading2"/>
      </w:pPr>
      <w:r>
        <w:t xml:space="preserve">✅ CHECKLIST PRE-ENVIO</w:t>
      </w:r>
    </w:p>
    <w:p>
      <w:pPr>
        <w:pStyle w:val="Compact"/>
        <w:numPr>
          <w:ilvl w:val="0"/>
          <w:numId w:val="1001"/>
        </w:numPr>
      </w:pPr>
      <w:r>
        <w:t xml:space="preserve">Nome da academia/studio correto</w:t>
      </w:r>
    </w:p>
    <w:p>
      <w:pPr>
        <w:pStyle w:val="Compact"/>
        <w:numPr>
          <w:ilvl w:val="0"/>
          <w:numId w:val="1002"/>
        </w:numPr>
      </w:pPr>
      <w:r>
        <w:t xml:space="preserve">Fotos do espaco e aulas</w:t>
      </w:r>
    </w:p>
    <w:p>
      <w:pPr>
        <w:pStyle w:val="Compact"/>
        <w:numPr>
          <w:ilvl w:val="0"/>
          <w:numId w:val="1003"/>
        </w:numPr>
      </w:pPr>
      <w:r>
        <w:t xml:space="preserve">Grade de horarios</w:t>
      </w:r>
    </w:p>
    <w:p>
      <w:pPr>
        <w:pStyle w:val="Compact"/>
        <w:numPr>
          <w:ilvl w:val="0"/>
          <w:numId w:val="1004"/>
        </w:numPr>
      </w:pPr>
      <w:r>
        <w:t xml:space="preserve">Tabela de planos e precos</w:t>
      </w:r>
    </w:p>
    <w:p>
      <w:pPr>
        <w:pStyle w:val="Compact"/>
        <w:numPr>
          <w:ilvl w:val="0"/>
          <w:numId w:val="1005"/>
        </w:numPr>
      </w:pPr>
      <w:r>
        <w:t xml:space="preserve">Endereco e contato</w:t>
      </w:r>
    </w:p>
    <w:p>
      <w:pPr>
        <w:pStyle w:val="Compact"/>
        <w:numPr>
          <w:ilvl w:val="0"/>
          <w:numId w:val="1006"/>
        </w:numPr>
      </w:pPr>
      <w:r>
        <w:t xml:space="preserve">Preco claro (</w:t>
      </w:r>
      <w:r>
        <w:rPr>
          <w:strike/>
        </w:rPr>
        <w:t xml:space="preserve">R$ 1.297</w:t>
      </w:r>
      <w:r>
        <w:t xml:space="preserve"> </w:t>
      </w:r>
      <w:r>
        <w:t xml:space="preserve">-&gt;</w:t>
      </w:r>
      <w:r>
        <w:t xml:space="preserve"> </w:t>
      </w:r>
      <w:r>
        <w:rPr>
          <w:i/>
          <w:iCs/>
        </w:rPr>
        <w:t xml:space="preserve">R$ 879</w:t>
      </w:r>
      <w:r>
        <w:t xml:space="preserve"> </w:t>
      </w:r>
      <w:r>
        <w:t xml:space="preserve">+ R$ 80/mes)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Dica:</w:t>
      </w:r>
      <w:r>
        <w:t xml:space="preserve"> </w:t>
      </w:r>
      <w:r>
        <w:t xml:space="preserve">Perfis diferentes respondem a gatilhos diferentes: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Academia tradicional</w:t>
      </w:r>
      <w:r>
        <w:t xml:space="preserve"> </w:t>
      </w:r>
      <w:r>
        <w:t xml:space="preserve">-&gt;</w:t>
      </w:r>
      <w:r>
        <w:t xml:space="preserve"> </w:t>
      </w:r>
      <w:r>
        <w:rPr>
          <w:i/>
          <w:iCs/>
        </w:rPr>
        <w:t xml:space="preserve">Resultado + Disciplina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Studio Pilates/Yoga</w:t>
      </w:r>
      <w:r>
        <w:t xml:space="preserve"> </w:t>
      </w:r>
      <w:r>
        <w:t xml:space="preserve">-&gt;</w:t>
      </w:r>
      <w:r>
        <w:t xml:space="preserve"> </w:t>
      </w:r>
      <w:r>
        <w:rPr>
          <w:i/>
          <w:iCs/>
        </w:rPr>
        <w:t xml:space="preserve">Bem-estar + Equilibrio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Crossfit</w:t>
      </w:r>
      <w:r>
        <w:t xml:space="preserve"> </w:t>
      </w:r>
      <w:r>
        <w:t xml:space="preserve">-&gt;</w:t>
      </w:r>
      <w:r>
        <w:t xml:space="preserve"> </w:t>
      </w:r>
      <w:r>
        <w:rPr>
          <w:i/>
          <w:iCs/>
        </w:rPr>
        <w:t xml:space="preserve">Comunidade + Superacao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Personal</w:t>
      </w:r>
      <w:r>
        <w:t xml:space="preserve"> </w:t>
      </w:r>
      <w:r>
        <w:t xml:space="preserve">-&gt;</w:t>
      </w:r>
      <w:r>
        <w:t xml:space="preserve"> </w:t>
      </w:r>
      <w:r>
        <w:rPr>
          <w:i/>
          <w:iCs/>
        </w:rPr>
        <w:t xml:space="preserve">Exclusividade + Resultado comprovado</w:t>
      </w:r>
    </w:p>
    <w:bookmarkEnd w:id="34"/>
    <w:bookmarkEnd w:id="35"/>
    <w:sectPr>
      <w:headerReference w:type="default" r:id="rId11"/>
      <w:footnotePr>
        <w:numRestart w:val="eachSect"/>
      </w:footnotePr>
      <w:pgMar w:top="1587" w:bottom="680" w:left="680" w:right="68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d4af37"/>
      </w:pBdr>
    </w:pPr>
    <w:r>
      <w:drawing>
        <wp:inline xmlns:a="http://schemas.openxmlformats.org/drawingml/2006/main" xmlns:pic="http://schemas.openxmlformats.org/drawingml/2006/picture">
          <wp:extent cx="2548800" cy="28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linh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48800" cy="288000"/>
                  </a:xfrm>
                  <a:prstGeom prst="rect"/>
                </pic:spPr>
              </pic:pic>
            </a:graphicData>
          </a:graphic>
        </wp:inline>
      </w:drawing>
    </w:r>
    <w:r>
      <w:t xml:space="preserve">   </w:t>
    </w:r>
    <w:r>
      <w:rPr>
        <w:rFonts w:ascii="Georgia" w:hAnsi="Georgia"/>
        <w:b/>
        <w:color w:val="B8962E"/>
        <w:sz w:val="16"/>
      </w:rPr>
      <w:t>PLANO • AÇÃO • RESULTADO</w:t>
    </w:r>
    <w:rPr>
      <w:sz w:val="16"/>
    </w:r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d4af37"/>
      </w:pBdr>
    </w:pPr>
    <w:r>
      <w:drawing>
        <wp:inline xmlns:a="http://schemas.openxmlformats.org/drawingml/2006/main" xmlns:pic="http://schemas.openxmlformats.org/drawingml/2006/picture">
          <wp:extent cx="2548800" cy="28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linh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48800" cy="288000"/>
                  </a:xfrm>
                  <a:prstGeom prst="rect"/>
                </pic:spPr>
              </pic:pic>
            </a:graphicData>
          </a:graphic>
        </wp:inline>
      </w:drawing>
    </w:r>
    <w:r>
      <w:t xml:space="preserve">   </w:t>
    </w:r>
    <w:r>
      <w:rPr>
        <w:rFonts w:ascii="Georgia" w:hAnsi="Georgia"/>
        <w:b/>
        <w:color w:val="B8962E"/>
        <w:sz w:val="16"/>
      </w:rPr>
      <w:t>PLANO • AÇÃO • RESULTADO</w:t>
    </w:r>
    <w:rPr>
      <w:sz w:val="16"/>
    </w:r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