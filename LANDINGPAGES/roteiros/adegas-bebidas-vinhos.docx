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 w:after="0"/>
      </w:pPr>
    </w:p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2286000" cy="17920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92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D4AF37"/>
          <w:sz w:val="24"/>
        </w:rPr>
        <w:t>_________________________</w:t>
      </w:r>
    </w:p>
    <w:p>
      <w:pPr>
        <w:jc w:val="center"/>
      </w:pPr>
      <w:r>
        <w:rPr>
          <w:b/>
          <w:color w:val="D4AF37"/>
          <w:sz w:val="64"/>
        </w:rPr>
        <w:t>Roteiro de Vendas</w:t>
      </w:r>
    </w:p>
    <w:p>
      <w:pPr>
        <w:jc w:val="center"/>
      </w:pPr>
      <w:r>
        <w:rPr>
          <w:b/>
          <w:color w:val="D4AF37"/>
          <w:sz w:val="40"/>
        </w:rPr>
        <w:t>Landing Pages para Adegas, Vinícolas &amp; Bebidas</w:t>
      </w:r>
    </w:p>
    <w:p>
      <w:pPr>
        <w:jc w:val="center"/>
      </w:pPr>
      <w:r>
        <w:rPr>
          <w:color w:val="C0B080"/>
          <w:sz w:val="30"/>
        </w:rPr>
        <w:t>→ R$ 879 (lançamento) + R$ 80/mês</w:t>
      </w:r>
    </w:p>
    <w:p>
      <w:pPr>
        <w:spacing w:before="1000"/>
        <w:jc w:val="center"/>
      </w:pPr>
      <w:r>
        <w:rPr>
          <w:b/>
          <w:color w:val="B8A97A"/>
          <w:sz w:val="26"/>
        </w:rPr>
        <w:t>D1 CONSULTING</w:t>
      </w:r>
    </w:p>
    <w:p>
      <w:r>
        <w:br w:type="page"/>
      </w:r>
    </w:p>
    <w:sectPr w:rsidR="00FC693F" w:rsidRPr="0006063C" w:rsidSect="00034616">
      <w:headerReference w:type="default" r:id="rId9"/>
      <w:pgSz w:w="12240" w:h="15840"/>
      <w:pgMar w:top="1587" w:right="680" w:bottom="680" w:left="680" w:header="720" w:footer="720" w:gutter="0"/>
      <w:cols w:space="720"/>
      <w:docGrid w:linePitch="360"/>
      <w:pgShd w:fill="0F0F1A" w:val="clear"/>
    </w:sectPr>
    <w:p>
      <w:pPr>
        <w:pStyle w:val="FirstParagraph"/>
      </w:pPr>
      <w:r>
        <w:t xml:space="preserve">Landing Pages para Adegas, Vinícolas &amp; Bebidas</w:t>
      </w:r>
    </w:p>
    <w:p>
      <w:pPr>
        <w:pStyle w:val="BodyText"/>
      </w:pPr>
      <w:r>
        <w:rPr>
          <w:strike/>
        </w:rPr>
        <w:t xml:space="preserve">R$ 1.297</w:t>
      </w:r>
      <w:r>
        <w:t xml:space="preserve"> </w:t>
      </w:r>
      <w:r>
        <w:t xml:space="preserve">→</w:t>
      </w:r>
      <w:r>
        <w:t xml:space="preserve"> </w:t>
      </w:r>
      <w:r>
        <w:t xml:space="preserve">R$ 879</w:t>
      </w:r>
      <w:r>
        <w:t xml:space="preserve"> </w:t>
      </w:r>
      <w:r>
        <w:t xml:space="preserve">(lançamento) + R$ 80/mês</w:t>
      </w:r>
    </w:p>
    <w:p>
      <w:pPr>
        <w:pStyle w:val="BodyText"/>
      </w:pPr>
      <w:r>
        <w:t xml:space="preserve">D1 CONSULTING</w:t>
      </w:r>
    </w:p>
    <w:bookmarkStart w:id="35" w:name="X129b2226f9c9af88a8a661cc64db0a1b0d84bbd"/>
    <w:p>
      <w:pPr>
        <w:pStyle w:val="Heading1"/>
      </w:pPr>
      <w:r>
        <w:t xml:space="preserve">Roteiro de Vendas — Landing Page para Adegas, Vinicolas &amp; Bebidas</w:t>
      </w:r>
    </w:p>
    <w:p>
      <w:pPr>
        <w:pStyle w:val="FirstParagraph"/>
      </w:pPr>
      <w:r>
        <w:rPr>
          <w:b/>
          <w:bCs/>
        </w:rPr>
        <w:t xml:space="preserve">Produto:</w:t>
      </w:r>
      <w:r>
        <w:t xml:space="preserve"> </w:t>
      </w:r>
      <w:r>
        <w:t xml:space="preserve">Landing Page Profissional |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rPr>
          <w:strike/>
        </w:rPr>
        <w:t xml:space="preserve">R$ 1.297</w:t>
      </w:r>
      <w:r>
        <w:t xml:space="preserve"> </w:t>
      </w:r>
      <w:r>
        <w:t xml:space="preserve">→ R$ 879 (lançamento) + R$ 80/mês</w:t>
      </w:r>
      <w:r>
        <w:t xml:space="preserve"> </w:t>
      </w:r>
      <w:r>
        <w:rPr>
          <w:b/>
          <w:bCs/>
        </w:rPr>
        <w:t xml:space="preserve">Perfil:</w:t>
      </w:r>
      <w:r>
        <w:t xml:space="preserve"> </w:t>
      </w:r>
      <w:r>
        <w:t xml:space="preserve">Adegas, vinicolas, lojas de bebidas, cervejarias artesanais, distilleries</w:t>
      </w:r>
    </w:p>
    <w:p>
      <w:r>
        <w:pict>
          <v:rect style="width:0;height:1.5pt" o:hralign="center" o:hrstd="t" o:hr="t"/>
        </w:pict>
      </w:r>
    </w:p>
    <w:bookmarkStart w:id="14" w:name="fase-1-abertura"/>
    <w:p>
      <w:pPr>
        <w:pStyle w:val="Heading2"/>
      </w:pPr>
      <w:r>
        <w:t xml:space="preserve">FASE 1 — ABERTURA</w:t>
      </w:r>
    </w:p>
    <w:bookmarkStart w:id="9" w:name="opcao-a-direta-e-commerce-de-bebidas"/>
    <w:p>
      <w:pPr>
        <w:pStyle w:val="Heading3"/>
      </w:pPr>
      <w:r>
        <w:t xml:space="preserve">Opcao A — Direta (e-commerce de bebidas)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tudo bem? *Daniel Azevedo* da *D1 Consulting*.</w:t>
      </w:r>
      <w:r>
        <w:br/>
      </w:r>
      <w:r>
        <w:br/>
      </w:r>
      <w:r>
        <w:rPr>
          <w:rStyle w:val="VerbatimChar"/>
        </w:rPr>
        <w:t xml:space="preserve">Vi sua loja de bebidas e percebi que voce *nao tem um site com e-commerce* pra vender online.</w:t>
      </w:r>
      <w:r>
        <w:br/>
      </w:r>
      <w:r>
        <w:br/>
      </w:r>
      <w:r>
        <w:rPr>
          <w:rStyle w:val="VerbatimChar"/>
        </w:rPr>
        <w:t xml:space="preserve">Hoje, *70% das pessoas pesquisam antes de comprar* — seja vinho, cerveja artesanal ou destilados. Quem tem site aparece no Google e *vende 24h por dia*. Quem nao tem, perde cliente pra quem tem.</w:t>
      </w:r>
      <w:r>
        <w:br/>
      </w:r>
      <w:r>
        <w:br/>
      </w:r>
      <w:r>
        <w:rPr>
          <w:rStyle w:val="VerbatimChar"/>
        </w:rPr>
        <w:t xml:space="preserve">Criamos sites com loja virtual integrada pra bebidas. ~~R$ 1.297~~ -&gt; *R$ 879* (lancamento) + R$ 80/mes.</w:t>
      </w:r>
      <w:r>
        <w:br/>
      </w:r>
      <w:r>
        <w:br/>
      </w:r>
      <w:r>
        <w:rPr>
          <w:rStyle w:val="VerbatimChar"/>
        </w:rPr>
        <w:t xml:space="preserve">Posso te mandar um modelo?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Rapport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Oportunidade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Qualquer</w:t>
      </w:r>
    </w:p>
    <w:p>
      <w:r>
        <w:pict>
          <v:rect style="width:0;height:1.5pt" o:hralign="center" o:hrstd="t" o:hr="t"/>
        </w:pict>
      </w:r>
    </w:p>
    <w:bookmarkEnd w:id="9"/>
    <w:bookmarkStart w:id="10" w:name="Xd1ad82f3ea294838ee34ef5428fcb9742608996"/>
    <w:p>
      <w:pPr>
        <w:pStyle w:val="Heading3"/>
      </w:pPr>
      <w:r>
        <w:t xml:space="preserve">Opcao B — Gatilho do Google (adega escondida)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 da *D1 Consulting*.</w:t>
      </w:r>
      <w:r>
        <w:br/>
      </w:r>
      <w:r>
        <w:br/>
      </w:r>
      <w:r>
        <w:rPr>
          <w:rStyle w:val="VerbatimChar"/>
        </w:rPr>
        <w:t xml:space="preserve">Sabe quantas pessoas pesquisam *"adega perto de mim"* ou *"comprar vinho [cidade]"* no Google todo dia?</w:t>
      </w:r>
      <w:r>
        <w:br/>
      </w:r>
      <w:r>
        <w:br/>
      </w:r>
      <w:r>
        <w:rPr>
          <w:rStyle w:val="VerbatimChar"/>
        </w:rPr>
        <w:t xml:space="preserve">Seu negocio e otimo, mas *quem pesquisa na internet nao te encontra*. Enquanto isso, seus concorrentes aparecem e *recebem esses clientes prontos pra comprar*.</w:t>
      </w:r>
      <w:r>
        <w:br/>
      </w:r>
      <w:r>
        <w:br/>
      </w:r>
      <w:r>
        <w:rPr>
          <w:rStyle w:val="VerbatimChar"/>
        </w:rPr>
        <w:t xml:space="preserve">Criamos uma landing page com vitrine de produtos, precos e WhatsApp direto. ~~R$ 1.297~~ -&gt; *R$ 879* (lancamento) + R$ 80/mes.</w:t>
      </w:r>
      <w:r>
        <w:br/>
      </w:r>
      <w:r>
        <w:br/>
      </w:r>
      <w:r>
        <w:rPr>
          <w:rStyle w:val="VerbatimChar"/>
        </w:rPr>
        <w:t xml:space="preserve">Quer dar uma olhada?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Autoridade (Google)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Perda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Adegas, Vinicolas</w:t>
      </w:r>
    </w:p>
    <w:p>
      <w:r>
        <w:pict>
          <v:rect style="width:0;height:1.5pt" o:hralign="center" o:hrstd="t" o:hr="t"/>
        </w:pict>
      </w:r>
    </w:p>
    <w:bookmarkEnd w:id="10"/>
    <w:bookmarkStart w:id="11" w:name="opcao-c-gatilho-do-conteudo-sommelier"/>
    <w:p>
      <w:pPr>
        <w:pStyle w:val="Heading3"/>
      </w:pPr>
      <w:r>
        <w:t xml:space="preserve">Opcao C — Gatilho do Conteudo (sommelier)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Azevedo*, *D1 Consulting*.</w:t>
      </w:r>
      <w:r>
        <w:br/>
      </w:r>
      <w:r>
        <w:br/>
      </w:r>
      <w:r>
        <w:rPr>
          <w:rStyle w:val="VerbatimChar"/>
        </w:rPr>
        <w:t xml:space="preserve">Acompanho seu trabalho e voce entende *muito de vinho*. Mas seu conhecimento ta *preso no Instagram* — dura 24h e some.</w:t>
      </w:r>
      <w:r>
        <w:br/>
      </w:r>
      <w:r>
        <w:br/>
      </w:r>
      <w:r>
        <w:rPr>
          <w:rStyle w:val="VerbatimChar"/>
        </w:rPr>
        <w:t xml:space="preserve">Imagina um *site com blog sobre vinhos*, dicas de harmonizacao, guia de rotulos — tudo num lugar fixo que trabalha *24h por dia* vendendo e educando.</w:t>
      </w:r>
      <w:r>
        <w:br/>
      </w:r>
      <w:r>
        <w:br/>
      </w:r>
      <w:r>
        <w:rPr>
          <w:rStyle w:val="VerbatimChar"/>
        </w:rPr>
        <w:t xml:space="preserve">A gente cria esse site + loja virtual. ~~R$ 1.297~~ -&gt; *R$ 879* (lancamento) + R$ 80/mes.</w:t>
      </w:r>
      <w:r>
        <w:br/>
      </w:r>
      <w:r>
        <w:br/>
      </w:r>
      <w:r>
        <w:rPr>
          <w:rStyle w:val="VerbatimChar"/>
        </w:rPr>
        <w:t xml:space="preserve">Quer ver um modelo?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Autoridade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Valorizacao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Vinicolas, Sommeliers</w:t>
      </w:r>
    </w:p>
    <w:p>
      <w:r>
        <w:pict>
          <v:rect style="width:0;height:1.5pt" o:hralign="center" o:hrstd="t" o:hr="t"/>
        </w:pict>
      </w:r>
    </w:p>
    <w:bookmarkEnd w:id="11"/>
    <w:bookmarkStart w:id="12" w:name="opcao-d-gatilho-do-clube-de-assinatura"/>
    <w:p>
      <w:pPr>
        <w:pStyle w:val="Heading3"/>
      </w:pPr>
      <w:r>
        <w:t xml:space="preserve">Opcao D — Gatilho do Clube de Assinatura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 da *D1 Consulting*.</w:t>
      </w:r>
      <w:r>
        <w:br/>
      </w:r>
      <w:r>
        <w:br/>
      </w:r>
      <w:r>
        <w:rPr>
          <w:rStyle w:val="VerbatimChar"/>
        </w:rPr>
        <w:t xml:space="preserve">Ja pensou em ter um *clube de assinatura de vinho*? Ou vender *kits presentes* online?</w:t>
      </w:r>
      <w:r>
        <w:br/>
      </w:r>
      <w:r>
        <w:br/>
      </w:r>
      <w:r>
        <w:rPr>
          <w:rStyle w:val="VerbatimChar"/>
        </w:rPr>
        <w:t xml:space="preserve">Com um site proprio, voce cria:</w:t>
      </w:r>
      <w:r>
        <w:br/>
      </w:r>
      <w:r>
        <w:rPr>
          <w:rStyle w:val="VerbatimChar"/>
        </w:rPr>
        <w:t xml:space="preserve">• Clube de assinatura mensal</w:t>
      </w:r>
      <w:r>
        <w:br/>
      </w:r>
      <w:r>
        <w:rPr>
          <w:rStyle w:val="VerbatimChar"/>
        </w:rPr>
        <w:t xml:space="preserve">• Kits de harmonizacao</w:t>
      </w:r>
      <w:r>
        <w:br/>
      </w:r>
      <w:r>
        <w:rPr>
          <w:rStyle w:val="VerbatimChar"/>
        </w:rPr>
        <w:t xml:space="preserve">• Presentes personalizados</w:t>
      </w:r>
      <w:r>
        <w:br/>
      </w:r>
      <w:r>
        <w:rPr>
          <w:rStyle w:val="VerbatimChar"/>
        </w:rPr>
        <w:t xml:space="preserve">• Vendas recorrentes</w:t>
      </w:r>
      <w:r>
        <w:br/>
      </w:r>
      <w:r>
        <w:br/>
      </w:r>
      <w:r>
        <w:rPr>
          <w:rStyle w:val="VerbatimChar"/>
        </w:rPr>
        <w:t xml:space="preserve">Tudo automatizado, integrado com pagamento e entrega. ~~R$ 1.297~~ -&gt; *R$ 879* (lancamento) + R$ 80/mes.</w:t>
      </w:r>
      <w:r>
        <w:br/>
      </w:r>
      <w:r>
        <w:br/>
      </w:r>
      <w:r>
        <w:rPr>
          <w:rStyle w:val="VerbatimChar"/>
        </w:rPr>
        <w:t xml:space="preserve">Quer ver como funciona?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Inovacao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Recorrencia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Adegas premium</w:t>
      </w:r>
    </w:p>
    <w:p>
      <w:r>
        <w:pict>
          <v:rect style="width:0;height:1.5pt" o:hralign="center" o:hrstd="t" o:hr="t"/>
        </w:pict>
      </w:r>
    </w:p>
    <w:bookmarkEnd w:id="12"/>
    <w:bookmarkStart w:id="13" w:name="opcao-e-gatilho-da-cervejaria-artesanal"/>
    <w:p>
      <w:pPr>
        <w:pStyle w:val="Heading3"/>
      </w:pPr>
      <w:r>
        <w:t xml:space="preserve">Opcao E — Gatilho da Cervejaria Artesanal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 da *D1 Consulting*.</w:t>
      </w:r>
      <w:r>
        <w:br/>
      </w:r>
      <w:r>
        <w:br/>
      </w:r>
      <w:r>
        <w:rPr>
          <w:rStyle w:val="VerbatimChar"/>
        </w:rPr>
        <w:t xml:space="preserve">A cerveja artesanal de voces e incrivel, mas *quem nao conhece nao descobre*.</w:t>
      </w:r>
      <w:r>
        <w:br/>
      </w:r>
      <w:r>
        <w:br/>
      </w:r>
      <w:r>
        <w:rPr>
          <w:rStyle w:val="VerbatimChar"/>
        </w:rPr>
        <w:t xml:space="preserve">Um site profissional conta *a historia da sua cervejaria*, mostra os rotulos, explica o processo artesanal, e vende direto pro cliente.</w:t>
      </w:r>
      <w:r>
        <w:br/>
      </w:r>
      <w:r>
        <w:br/>
      </w:r>
      <w:r>
        <w:rPr>
          <w:rStyle w:val="VerbatimChar"/>
        </w:rPr>
        <w:t xml:space="preserve">Seu maior ativo e a *historia e a qualidade* — e o site e o lugar certo pra contar isso.</w:t>
      </w:r>
      <w:r>
        <w:br/>
      </w:r>
      <w:r>
        <w:br/>
      </w:r>
      <w:r>
        <w:rPr>
          <w:rStyle w:val="VerbatimChar"/>
        </w:rPr>
        <w:t xml:space="preserve">~~R$ 1.297~~ -&gt; *R$ 879* (lancamento) + R$ 80/mes. Te mostro um modelo?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Historia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Diferenciação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Cervejarias artesanais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fase-2-apos-enviar-o-portfolio"/>
    <w:p>
      <w:pPr>
        <w:pStyle w:val="Heading2"/>
      </w:pPr>
      <w:r>
        <w:t xml:space="preserve">FASE 2 — APOS ENVIAR O PORTFOLIO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Esse e um modelo base. O seu seria *personalizado* com seus rotulos, precos e historia da marca.</w:t>
      </w:r>
      <w:r>
        <w:br/>
      </w:r>
      <w:r>
        <w:br/>
      </w:r>
      <w:r>
        <w:rPr>
          <w:rStyle w:val="VerbatimChar"/>
        </w:rPr>
        <w:t xml:space="preserve">Vantagens que meus clientes mais gostam:</w:t>
      </w:r>
      <w:r>
        <w:br/>
      </w:r>
      <w:r>
        <w:rPr>
          <w:rStyle w:val="VerbatimChar"/>
        </w:rPr>
        <w:t xml:space="preserve">• *Aparece no Google* pra quem pesquisa bebidas na regiao</w:t>
      </w:r>
      <w:r>
        <w:br/>
      </w:r>
      <w:r>
        <w:rPr>
          <w:rStyle w:val="VerbatimChar"/>
        </w:rPr>
        <w:t xml:space="preserve">• *Vende 24h* — cliente compra de madrugada, domingo, feriado</w:t>
      </w:r>
      <w:r>
        <w:br/>
      </w:r>
      <w:r>
        <w:rPr>
          <w:rStyle w:val="VerbatimChar"/>
        </w:rPr>
        <w:t xml:space="preserve">• *Vitrine completa* de produtos com precos</w:t>
      </w:r>
      <w:r>
        <w:br/>
      </w:r>
      <w:r>
        <w:rPr>
          <w:rStyle w:val="VerbatimChar"/>
        </w:rPr>
        <w:t xml:space="preserve">• *WhatsApp integrado* pra vender rapido</w:t>
      </w:r>
      <w:r>
        <w:br/>
      </w:r>
      <w:r>
        <w:rPr>
          <w:rStyle w:val="VerbatimChar"/>
        </w:rPr>
        <w:t xml:space="preserve">• ~~R$ 1.297~~ -&gt; *R$ 879* a vista ou parcelado + R$ 80/mes (lancamento)</w:t>
      </w:r>
      <w:r>
        <w:br/>
      </w:r>
      <w:r>
        <w:br/>
      </w:r>
      <w:r>
        <w:rPr>
          <w:rStyle w:val="VerbatimChar"/>
        </w:rPr>
        <w:t xml:space="preserve">*Em 1 semana sua loja virtual ta no ar.* Bora?</w:t>
      </w:r>
    </w:p>
    <w:p>
      <w:r>
        <w:pict>
          <v:rect style="width:0;height:1.5pt" o:hralign="center" o:hrstd="t" o:hr="t"/>
        </w:pict>
      </w:r>
    </w:p>
    <w:bookmarkEnd w:id="15"/>
    <w:bookmarkStart w:id="20" w:name="fase-3-objecoes"/>
    <w:p>
      <w:pPr>
        <w:pStyle w:val="Heading2"/>
      </w:pPr>
      <w:r>
        <w:t xml:space="preserve">FASE 3 — OBJECOES</w:t>
      </w:r>
    </w:p>
    <w:bookmarkStart w:id="16" w:name="X68ab46a182fdd939ad2410c99d7fb7de55b74c3"/>
    <w:p>
      <w:pPr>
        <w:pStyle w:val="Heading3"/>
      </w:pPr>
      <w:r>
        <w:t xml:space="preserve">“Meu cliente compra pelo Instagram / WhatsApp”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 Instagram e WhatsApp sao otimos pra vender, mas tem uma limitacao: *quem nao te segue nao te ve*.</w:t>
      </w:r>
      <w:r>
        <w:br/>
      </w:r>
      <w:r>
        <w:br/>
      </w:r>
      <w:r>
        <w:rPr>
          <w:rStyle w:val="VerbatimChar"/>
        </w:rPr>
        <w:t xml:space="preserve">O Google e o *unico canal onde o cliente te encontra quando ta procurando*. E quando ele pesquisa *"comprar vinho [cidade]"*, quem tem site aparece primeiro.</w:t>
      </w:r>
      <w:r>
        <w:br/>
      </w:r>
      <w:r>
        <w:br/>
      </w:r>
      <w:r>
        <w:rPr>
          <w:rStyle w:val="VerbatimChar"/>
        </w:rPr>
        <w:t xml:space="preserve">O site + Instagram + WhatsApp trabalham juntos. Um potencializa o outro.</w:t>
      </w:r>
    </w:p>
    <w:p>
      <w:r>
        <w:pict>
          <v:rect style="width:0;height:1.5pt" o:hralign="center" o:hrstd="t" o:hr="t"/>
        </w:pict>
      </w:r>
    </w:p>
    <w:bookmarkEnd w:id="16"/>
    <w:bookmarkStart w:id="17" w:name="Xc46b24960f92198c5a07c1b183d5547da7dbed2"/>
    <w:p>
      <w:pPr>
        <w:pStyle w:val="Heading3"/>
      </w:pPr>
      <w:r>
        <w:t xml:space="preserve">“Bebida e presencial, ninguem compra online”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Entendo, mas os numeros mostram o contrario: o mercado de bebidas online *cresceu 300% nos ultimos 3 anos*. Vinhos, cervejas especiais, destilados — tudo se vende online hoje.</w:t>
      </w:r>
      <w:r>
        <w:br/>
      </w:r>
      <w:r>
        <w:br/>
      </w:r>
      <w:r>
        <w:rPr>
          <w:rStyle w:val="VerbatimChar"/>
        </w:rPr>
        <w:t xml:space="preserve">Fora que o site nao substitui a loja fisica — ele *leva cliente ate sua loja*. A pessoa pesquisa, ve seu site, e vai ate voce.</w:t>
      </w:r>
      <w:r>
        <w:br/>
      </w:r>
      <w:r>
        <w:br/>
      </w:r>
      <w:r>
        <w:rPr>
          <w:rStyle w:val="VerbatimChar"/>
        </w:rPr>
        <w:t xml:space="preserve">E o melhor: de domingo a noite, quando a loja ta fechada, o site ta vendendo.</w:t>
      </w:r>
    </w:p>
    <w:p>
      <w:r>
        <w:pict>
          <v:rect style="width:0;height:1.5pt" o:hralign="center" o:hrstd="t" o:hr="t"/>
        </w:pict>
      </w:r>
    </w:p>
    <w:bookmarkEnd w:id="17"/>
    <w:bookmarkStart w:id="18" w:name="vou-pensar"/>
    <w:p>
      <w:pPr>
        <w:pStyle w:val="Heading3"/>
      </w:pPr>
      <w:r>
        <w:t xml:space="preserve">“Vou pensar”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Claro! Mas me deixa perguntar: *o que te impede de comecar agora?*</w:t>
      </w:r>
      <w:r>
        <w:br/>
      </w:r>
      <w:r>
        <w:br/>
      </w:r>
      <w:r>
        <w:rPr>
          <w:rStyle w:val="VerbatimChar"/>
        </w:rPr>
        <w:t xml:space="preserve">Se for o investimento, ~~R$ 1.297~~ -&gt; *R$ 879* parcelo em 6x. Se for duvida, te mostro em 5 minutos como fica.</w:t>
      </w:r>
      <w:r>
        <w:br/>
      </w:r>
      <w:r>
        <w:br/>
      </w:r>
      <w:r>
        <w:rPr>
          <w:rStyle w:val="VerbatimChar"/>
        </w:rPr>
        <w:t xml:space="preserve">E que enquanto voce pensa, seus concorrentes estao *aparecendo no Google e vendendo*.</w:t>
      </w:r>
    </w:p>
    <w:p>
      <w:r>
        <w:pict>
          <v:rect style="width:0;height:1.5pt" o:hralign="center" o:hrstd="t" o:hr="t"/>
        </w:pict>
      </w:r>
    </w:p>
    <w:bookmarkEnd w:id="18"/>
    <w:bookmarkStart w:id="19" w:name="ja-tenho-site-mas-nao-funciona"/>
    <w:p>
      <w:pPr>
        <w:pStyle w:val="Heading3"/>
      </w:pPr>
      <w:r>
        <w:t xml:space="preserve">“Ja tenho site, mas nao funciona”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Entendo. Muitos sites sao feitos sem estrategia: nao aparecem no Google, nao sao responsivos, demoram a carregar.</w:t>
      </w:r>
      <w:r>
        <w:br/>
      </w:r>
      <w:r>
        <w:br/>
      </w:r>
      <w:r>
        <w:rPr>
          <w:rStyle w:val="VerbatimChar"/>
        </w:rPr>
        <w:t xml:space="preserve">Nosso site e diferente:</w:t>
      </w:r>
      <w:r>
        <w:br/>
      </w:r>
      <w:r>
        <w:rPr>
          <w:rStyle w:val="VerbatimChar"/>
        </w:rPr>
        <w:t xml:space="preserve">✅ SEO profissional — aparece no Google</w:t>
      </w:r>
      <w:r>
        <w:br/>
      </w:r>
      <w:r>
        <w:rPr>
          <w:rStyle w:val="VerbatimChar"/>
        </w:rPr>
        <w:t xml:space="preserve">✅ Design responsivo — bonito no celular</w:t>
      </w:r>
      <w:r>
        <w:br/>
      </w:r>
      <w:r>
        <w:rPr>
          <w:rStyle w:val="VerbatimChar"/>
        </w:rPr>
        <w:t xml:space="preserve">✅ Carregamento rapido</w:t>
      </w:r>
      <w:r>
        <w:br/>
      </w:r>
      <w:r>
        <w:rPr>
          <w:rStyle w:val="VerbatimChar"/>
        </w:rPr>
        <w:t xml:space="preserve">✅ Loja virtual integrada</w:t>
      </w:r>
      <w:r>
        <w:br/>
      </w:r>
      <w:r>
        <w:rPr>
          <w:rStyle w:val="VerbatimChar"/>
        </w:rPr>
        <w:t xml:space="preserve">✅ Suporte pra alteracoes</w:t>
      </w:r>
      <w:r>
        <w:br/>
      </w:r>
      <w:r>
        <w:br/>
      </w:r>
      <w:r>
        <w:rPr>
          <w:rStyle w:val="VerbatimChar"/>
        </w:rPr>
        <w:t xml:space="preserve">Mostro um modelo pra voce ver a diferenca?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fase-4-fechamento"/>
    <w:p>
      <w:pPr>
        <w:pStyle w:val="Heading2"/>
      </w:pPr>
      <w:r>
        <w:t xml:space="preserve">FASE 4 — FECHAMENTO</w:t>
      </w:r>
    </w:p>
    <w:bookmarkStart w:id="21" w:name="direto"/>
    <w:p>
      <w:pPr>
        <w:pStyle w:val="Heading3"/>
      </w:pPr>
      <w:r>
        <w:t xml:space="preserve">Direto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Entao fechamos?</w:t>
      </w:r>
      <w:r>
        <w:br/>
      </w:r>
      <w:r>
        <w:br/>
      </w:r>
      <w:r>
        <w:rPr>
          <w:rStyle w:val="VerbatimChar"/>
        </w:rPr>
        <w:t xml:space="preserve">Em *7 dias* sua loja virtual ta no ar vendendo.</w:t>
      </w:r>
      <w:r>
        <w:br/>
      </w:r>
      <w:r>
        <w:br/>
      </w:r>
      <w:r>
        <w:rPr>
          <w:rStyle w:val="VerbatimChar"/>
        </w:rPr>
        <w:t xml:space="preserve">💰 ~~R$ 1.297~~ -&gt; *R$ 879* total (lancamento) — 50% entrada + 50% entrega</w:t>
      </w:r>
      <w:r>
        <w:br/>
      </w:r>
      <w:r>
        <w:rPr>
          <w:rStyle w:val="VerbatimChar"/>
        </w:rPr>
        <w:t xml:space="preserve">🔄 Manutencao: *R$ 80/mes*</w:t>
      </w:r>
      <w:r>
        <w:br/>
      </w:r>
      <w:r>
        <w:br/>
      </w:r>
      <w:r>
        <w:rPr>
          <w:rStyle w:val="VerbatimChar"/>
        </w:rPr>
        <w:t xml:space="preserve">Preciso de:</w:t>
      </w:r>
      <w:r>
        <w:br/>
      </w:r>
      <w:r>
        <w:rPr>
          <w:rStyle w:val="VerbatimChar"/>
        </w:rPr>
        <w:t xml:space="preserve">✅ Fotos dos produtos</w:t>
      </w:r>
      <w:r>
        <w:br/>
      </w:r>
      <w:r>
        <w:rPr>
          <w:rStyle w:val="VerbatimChar"/>
        </w:rPr>
        <w:t xml:space="preserve">✅ Precario atualizado</w:t>
      </w:r>
      <w:r>
        <w:br/>
      </w:r>
      <w:r>
        <w:rPr>
          <w:rStyle w:val="VerbatimChar"/>
        </w:rPr>
        <w:t xml:space="preserve">✅ Descricao de cada rotulo</w:t>
      </w:r>
      <w:r>
        <w:br/>
      </w:r>
      <w:r>
        <w:rPr>
          <w:rStyle w:val="VerbatimChar"/>
        </w:rPr>
        <w:t xml:space="preserve">✅ Logotipo</w:t>
      </w:r>
      <w:r>
        <w:br/>
      </w:r>
      <w:r>
        <w:br/>
      </w:r>
      <w:r>
        <w:rPr>
          <w:rStyle w:val="VerbatimChar"/>
        </w:rPr>
        <w:t xml:space="preserve">*Bora?*</w:t>
      </w:r>
    </w:p>
    <w:p>
      <w:r>
        <w:pict>
          <v:rect style="width:0;height:1.5pt" o:hralign="center" o:hrstd="t" o:hr="t"/>
        </w:pict>
      </w:r>
    </w:p>
    <w:bookmarkEnd w:id="21"/>
    <w:bookmarkStart w:id="22" w:name="proposta-formal"/>
    <w:p>
      <w:pPr>
        <w:pStyle w:val="Heading3"/>
      </w:pPr>
      <w:r>
        <w:t xml:space="preserve">Proposta formal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Segue a proposta:</w:t>
      </w:r>
      <w:r>
        <w:br/>
      </w:r>
      <w:r>
        <w:br/>
      </w:r>
      <w:r>
        <w:rPr>
          <w:rStyle w:val="VerbatimChar"/>
        </w:rPr>
        <w:t xml:space="preserve">🍷 *LANDING PAGE + LOJA — [NOME DA ADEGA]*</w:t>
      </w:r>
      <w:r>
        <w:br/>
      </w:r>
      <w:r>
        <w:br/>
      </w:r>
      <w:r>
        <w:rPr>
          <w:rStyle w:val="VerbatimChar"/>
        </w:rPr>
        <w:t xml:space="preserve">📌 Criacao: ~~R$ 1.297~~ -&gt; *R$ 879* (50% entrada, 50% entrega)</w:t>
      </w:r>
      <w:r>
        <w:br/>
      </w:r>
      <w:r>
        <w:rPr>
          <w:rStyle w:val="VerbatimChar"/>
        </w:rPr>
        <w:t xml:space="preserve">🔄 Manutencao: *R$ 80/mes*</w:t>
      </w:r>
      <w:r>
        <w:br/>
      </w:r>
      <w:r>
        <w:br/>
      </w:r>
      <w:r>
        <w:rPr>
          <w:rStyle w:val="VerbatimChar"/>
        </w:rPr>
        <w:t xml:space="preserve">INCLUSO:</w:t>
      </w:r>
      <w:r>
        <w:br/>
      </w:r>
      <w:r>
        <w:rPr>
          <w:rStyle w:val="VerbatimChar"/>
        </w:rPr>
        <w:t xml:space="preserve">✔ Vitrine de produtos com precos</w:t>
      </w:r>
      <w:r>
        <w:br/>
      </w:r>
      <w:r>
        <w:rPr>
          <w:rStyle w:val="VerbatimChar"/>
        </w:rPr>
        <w:t xml:space="preserve">✔ Carrinho de compras</w:t>
      </w:r>
      <w:r>
        <w:br/>
      </w:r>
      <w:r>
        <w:rPr>
          <w:rStyle w:val="VerbatimChar"/>
        </w:rPr>
        <w:t xml:space="preserve">✔ Botao WhatsApp direto</w:t>
      </w:r>
      <w:r>
        <w:br/>
      </w:r>
      <w:r>
        <w:rPr>
          <w:rStyle w:val="VerbatimChar"/>
        </w:rPr>
        <w:t xml:space="preserve">✔ SEO no Google</w:t>
      </w:r>
      <w:r>
        <w:br/>
      </w:r>
      <w:r>
        <w:rPr>
          <w:rStyle w:val="VerbatimChar"/>
        </w:rPr>
        <w:t xml:space="preserve">✔ Google Maps</w:t>
      </w:r>
      <w:r>
        <w:br/>
      </w:r>
      <w:r>
        <w:rPr>
          <w:rStyle w:val="VerbatimChar"/>
        </w:rPr>
        <w:t xml:space="preserve">✔ Dominio .com.br</w:t>
      </w:r>
      <w:r>
        <w:br/>
      </w:r>
      <w:r>
        <w:rPr>
          <w:rStyle w:val="VerbatimChar"/>
        </w:rPr>
        <w:t xml:space="preserve">✔ Design responsivo</w:t>
      </w:r>
      <w:r>
        <w:br/>
      </w:r>
      <w:r>
        <w:br/>
      </w:r>
      <w:r>
        <w:rPr>
          <w:rStyle w:val="VerbatimChar"/>
        </w:rPr>
        <w:t xml:space="preserve">PRAZO: *7 dias uteis*</w:t>
      </w:r>
      <w:r>
        <w:br/>
      </w:r>
      <w:r>
        <w:br/>
      </w:r>
      <w:r>
        <w:rPr>
          <w:rStyle w:val="VerbatimChar"/>
        </w:rPr>
        <w:t xml:space="preserve">Aceita? Comencamos amanha! 🚀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fase-5-acompanhamento"/>
    <w:p>
      <w:pPr>
        <w:pStyle w:val="Heading2"/>
      </w:pPr>
      <w:r>
        <w:t xml:space="preserve">FASE 5 — ACOMPANHAMENTO</w:t>
      </w:r>
    </w:p>
    <w:bookmarkStart w:id="24" w:name="dias"/>
    <w:p>
      <w:pPr>
        <w:pStyle w:val="Heading3"/>
      </w:pPr>
      <w:r>
        <w:t xml:space="preserve">+3 dias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tudo bem?</w:t>
      </w:r>
      <w:r>
        <w:br/>
      </w:r>
      <w:r>
        <w:br/>
      </w:r>
      <w:r>
        <w:rPr>
          <w:rStyle w:val="VerbatimChar"/>
        </w:rPr>
        <w:t xml:space="preserve">Sem pressao — passei so pra saber se voce pensou na proposta.</w:t>
      </w:r>
      <w:r>
        <w:br/>
      </w:r>
      <w:r>
        <w:br/>
      </w:r>
      <w:r>
        <w:rPr>
          <w:rStyle w:val="VerbatimChar"/>
        </w:rPr>
        <w:t xml:space="preserve">Preco de lancamento vai ate sexta. Qualquer duvida, to aqui.</w:t>
      </w:r>
    </w:p>
    <w:p>
      <w:r>
        <w:pict>
          <v:rect style="width:0;height:1.5pt" o:hralign="center" o:hrstd="t" o:hr="t"/>
        </w:pict>
      </w:r>
    </w:p>
    <w:bookmarkEnd w:id="24"/>
    <w:bookmarkStart w:id="25" w:name="dias-1"/>
    <w:p>
      <w:pPr>
        <w:pStyle w:val="Heading3"/>
      </w:pPr>
      <w:r>
        <w:t xml:space="preserve">+7 dias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[Nome]! Lembrando: lojas com site profissional tem *ate 40% mais vendas* que so dependem de Instagram.</w:t>
      </w:r>
      <w:r>
        <w:br/>
      </w:r>
      <w:r>
        <w:br/>
      </w:r>
      <w:r>
        <w:rPr>
          <w:rStyle w:val="VerbatimChar"/>
        </w:rPr>
        <w:t xml:space="preserve">Ainda posso fazer ~~R$ 1.297~~ -&gt; *R$ 879* parcelado em 6x. Bora?</w:t>
      </w:r>
    </w:p>
    <w:p>
      <w:r>
        <w:pict>
          <v:rect style="width:0;height:1.5pt" o:hralign="center" o:hrstd="t" o:hr="t"/>
        </w:pict>
      </w:r>
    </w:p>
    <w:bookmarkEnd w:id="25"/>
    <w:bookmarkStart w:id="26" w:name="dias-2"/>
    <w:p>
      <w:pPr>
        <w:pStyle w:val="Heading3"/>
      </w:pPr>
      <w:r>
        <w:t xml:space="preserve">+15 dias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 aqui.</w:t>
      </w:r>
      <w:r>
        <w:br/>
      </w:r>
      <w:r>
        <w:br/>
      </w:r>
      <w:r>
        <w:rPr>
          <w:rStyle w:val="VerbatimChar"/>
        </w:rPr>
        <w:t xml:space="preserve">Ultima mensagem sobre o projeto. Se mudar de ideia, me chama.</w:t>
      </w:r>
      <w:r>
        <w:br/>
      </w:r>
      <w:r>
        <w:br/>
      </w:r>
      <w:r>
        <w:rPr>
          <w:rStyle w:val="VerbatimChar"/>
        </w:rPr>
        <w:t xml:space="preserve">Mercado de bebidas online esta crescendo rapido. Nao deixe pra depois.</w:t>
      </w:r>
      <w:r>
        <w:br/>
      </w:r>
      <w:r>
        <w:br/>
      </w:r>
      <w:r>
        <w:rPr>
          <w:rStyle w:val="VerbatimChar"/>
        </w:rPr>
        <w:t xml:space="preserve">Sucesso! 🙏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scripts-rapidos-por-perfil"/>
    <w:p>
      <w:pPr>
        <w:pStyle w:val="Heading2"/>
      </w:pPr>
      <w:r>
        <w:t xml:space="preserve">🎯 SCRIPTS RAPIDOS POR PERFIL</w:t>
      </w:r>
    </w:p>
    <w:bookmarkStart w:id="28" w:name="loja-de-bebidas-geral"/>
    <w:p>
      <w:pPr>
        <w:pStyle w:val="Heading3"/>
      </w:pPr>
      <w:r>
        <w:t xml:space="preserve">Loja de bebidas geral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Loja de bebidas com site = *vender 24h por dia*.</w:t>
      </w:r>
      <w:r>
        <w:br/>
      </w:r>
      <w:r>
        <w:br/>
      </w:r>
      <w:r>
        <w:rPr>
          <w:rStyle w:val="VerbatimChar"/>
        </w:rPr>
        <w:t xml:space="preserve">Cliente pesquisa "comprar [bebida] [cidade]" e *acha voce no Google*. Mais facil que depender so de Instagram.</w:t>
      </w:r>
      <w:r>
        <w:br/>
      </w:r>
      <w:r>
        <w:br/>
      </w:r>
      <w:r>
        <w:rPr>
          <w:rStyle w:val="VerbatimChar"/>
        </w:rPr>
        <w:t xml:space="preserve">~~R$ 1.297~~ -&gt; *R$ 879* + R$ 80/mes.</w:t>
      </w:r>
    </w:p>
    <w:p>
      <w:r>
        <w:pict>
          <v:rect style="width:0;height:1.5pt" o:hralign="center" o:hrstd="t" o:hr="t"/>
        </w:pict>
      </w:r>
    </w:p>
    <w:bookmarkEnd w:id="28"/>
    <w:bookmarkStart w:id="29" w:name="vinicola-produtor-rural"/>
    <w:p>
      <w:pPr>
        <w:pStyle w:val="Heading3"/>
      </w:pPr>
      <w:r>
        <w:t xml:space="preserve">Vinicola / Produtor rural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Seu vinho e arte — e merece um *site a altura*.</w:t>
      </w:r>
      <w:r>
        <w:br/>
      </w:r>
      <w:r>
        <w:br/>
      </w:r>
      <w:r>
        <w:rPr>
          <w:rStyle w:val="VerbatimChar"/>
        </w:rPr>
        <w:t xml:space="preserve">Historia da vinicola, processo de producao, rotulos, onde comprar. Tudo bonito e aparecendo no Google.</w:t>
      </w:r>
      <w:r>
        <w:br/>
      </w:r>
      <w:r>
        <w:br/>
      </w:r>
      <w:r>
        <w:rPr>
          <w:rStyle w:val="VerbatimChar"/>
        </w:rPr>
        <w:t xml:space="preserve">*R$ 879* (lancamento) + R$ 80/mes.</w:t>
      </w:r>
    </w:p>
    <w:p>
      <w:r>
        <w:pict>
          <v:rect style="width:0;height:1.5pt" o:hralign="center" o:hrstd="t" o:hr="t"/>
        </w:pict>
      </w:r>
    </w:p>
    <w:bookmarkEnd w:id="29"/>
    <w:bookmarkStart w:id="30" w:name="cervejaria-artesanal"/>
    <w:p>
      <w:pPr>
        <w:pStyle w:val="Heading3"/>
      </w:pPr>
      <w:r>
        <w:t xml:space="preserve">Cervejaria artesanal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Cerveja artesanal vende *historia + qualidade*.</w:t>
      </w:r>
      <w:r>
        <w:br/>
      </w:r>
      <w:r>
        <w:br/>
      </w:r>
      <w:r>
        <w:rPr>
          <w:rStyle w:val="VerbatimChar"/>
        </w:rPr>
        <w:t xml:space="preserve">Um site profissional conta sua historia, mostra seus rotulos, e vende direto pro cliente. Sem taxa de marketplace.</w:t>
      </w:r>
      <w:r>
        <w:br/>
      </w:r>
      <w:r>
        <w:br/>
      </w:r>
      <w:r>
        <w:rPr>
          <w:rStyle w:val="VerbatimChar"/>
        </w:rPr>
        <w:t xml:space="preserve">~~R$ 1.297~~ -&gt; *R$ 879* (lancamento).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mparativos-rapidos"/>
    <w:p>
      <w:pPr>
        <w:pStyle w:val="Heading2"/>
      </w:pPr>
      <w:r>
        <w:t xml:space="preserve">📊 COMPARATIVOS RAPIDOS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+---------------------------+-----------------------------------------------+---------------+------------------------+------------------+</w:t>
      </w:r>
      <w:r>
        <w:br/>
      </w:r>
      <w:r>
        <w:rPr>
          <w:rStyle w:val="VerbatimChar"/>
        </w:rPr>
        <w:t xml:space="preserve">| Investimento              | Valor                                         | Duracao       | Alcance                | Gera clientes?   |</w:t>
      </w:r>
      <w:r>
        <w:br/>
      </w:r>
      <w:r>
        <w:rPr>
          <w:rStyle w:val="VerbatimChar"/>
        </w:rPr>
        <w:t xml:space="preserve">+---------------------------+-----------------------------------------------+---------------+------------------------+------------------+</w:t>
      </w:r>
      <w:r>
        <w:br/>
      </w:r>
      <w:r>
        <w:rPr>
          <w:rStyle w:val="VerbatimChar"/>
        </w:rPr>
        <w:t xml:space="preserve">| Anuncio Instagram         | R$ 500 ~ R$ 2.000/mes                         | 30 dias       | Digital temporario     | SIM (enquanto..) |</w:t>
      </w:r>
      <w:r>
        <w:br/>
      </w:r>
      <w:r>
        <w:rPr>
          <w:rStyle w:val="VerbatimChar"/>
        </w:rPr>
        <w:t xml:space="preserve">| Panfletos                 | R$ 600 ~ R$ 1.200                             | Unico         | Local (quem pegou)     | TALVEZ           |</w:t>
      </w:r>
      <w:r>
        <w:br/>
      </w:r>
      <w:r>
        <w:rPr>
          <w:rStyle w:val="VerbatimChar"/>
        </w:rPr>
        <w:t xml:space="preserve">| Participacao em feiras    | R$ 3.000 ~ R$ 10.000                          | 3-5 dias      | Presencial             | TALVEZ           |</w:t>
      </w:r>
      <w:r>
        <w:br/>
      </w:r>
      <w:r>
        <w:rPr>
          <w:rStyle w:val="VerbatimChar"/>
        </w:rPr>
        <w:t xml:space="preserve">| Landing Page + Loja       | R$ 879 + R$ 80/mes                            | Anos          | Digital ilimitado      | SIM 24h/dia      |</w:t>
      </w:r>
      <w:r>
        <w:br/>
      </w:r>
      <w:r>
        <w:rPr>
          <w:rStyle w:val="VerbatimChar"/>
        </w:rPr>
        <w:t xml:space="preserve">+---------------------------+-----------------------------------------------+---------------+------------------------+------------------+</w:t>
      </w:r>
    </w:p>
    <w:p>
      <w:r>
        <w:pict>
          <v:rect style="width:0;height:1.5pt" o:hralign="center" o:hrstd="t" o:hr="t"/>
        </w:pict>
      </w:r>
    </w:p>
    <w:bookmarkEnd w:id="32"/>
    <w:bookmarkStart w:id="33" w:name="politica-de-alteracoes"/>
    <w:p>
      <w:pPr>
        <w:pStyle w:val="Heading2"/>
      </w:pPr>
      <w:r>
        <w:t xml:space="preserve">📌 POLITICA DE ALTERACOES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+-----------------------------------------------------------+----------------------+--------------+</w:t>
      </w:r>
      <w:r>
        <w:br/>
      </w:r>
      <w:r>
        <w:rPr>
          <w:rStyle w:val="VerbatimChar"/>
        </w:rPr>
        <w:t xml:space="preserve">| Tipo de Alteracao                                         | Cobertura            | Prazo        |</w:t>
      </w:r>
      <w:r>
        <w:br/>
      </w:r>
      <w:r>
        <w:rPr>
          <w:rStyle w:val="VerbatimChar"/>
        </w:rPr>
        <w:t xml:space="preserve">+-----------------------------------------------------------+----------------------+--------------+</w:t>
      </w:r>
      <w:r>
        <w:br/>
      </w:r>
      <w:r>
        <w:rPr>
          <w:rStyle w:val="VerbatimChar"/>
        </w:rPr>
        <w:t xml:space="preserve">| Preco, foto, descricao de produto                         | Incluso manutencao   | Ate 48h      |</w:t>
      </w:r>
      <w:r>
        <w:br/>
      </w:r>
      <w:r>
        <w:rPr>
          <w:rStyle w:val="VerbatimChar"/>
        </w:rPr>
        <w:t xml:space="preserve">| Cores, fontes, layout                                     | Incluso manutencao   | Ate 72h      |</w:t>
      </w:r>
      <w:r>
        <w:br/>
      </w:r>
      <w:r>
        <w:rPr>
          <w:rStyle w:val="VerbatimChar"/>
        </w:rPr>
        <w:t xml:space="preserve">| Novo produto / categoria                                  | Incluso manutencao   | Ate 48h      |</w:t>
      </w:r>
      <w:r>
        <w:br/>
      </w:r>
      <w:r>
        <w:rPr>
          <w:rStyle w:val="VerbatimChar"/>
        </w:rPr>
        <w:t xml:space="preserve">| Sistema de pagamento / frete                              | Orcamento separado   | Sob consulta |</w:t>
      </w:r>
      <w:r>
        <w:br/>
      </w:r>
      <w:r>
        <w:rPr>
          <w:rStyle w:val="VerbatimChar"/>
        </w:rPr>
        <w:t xml:space="preserve">| Clube de assinatura / recorrencia                         | Orcamento separado   | Sob consulta |</w:t>
      </w:r>
      <w:r>
        <w:br/>
      </w:r>
      <w:r>
        <w:rPr>
          <w:rStyle w:val="VerbatimChar"/>
        </w:rPr>
        <w:t xml:space="preserve">| Integracao com ERP / estoque                              | Orcamento separado   | Sob consulta |</w:t>
      </w:r>
      <w:r>
        <w:br/>
      </w:r>
      <w:r>
        <w:rPr>
          <w:rStyle w:val="VerbatimChar"/>
        </w:rPr>
        <w:t xml:space="preserve">| Redesign completo                                         | Orcamento separado   | Sob consulta |</w:t>
      </w:r>
      <w:r>
        <w:br/>
      </w:r>
      <w:r>
        <w:rPr>
          <w:rStyle w:val="VerbatimChar"/>
        </w:rPr>
        <w:t xml:space="preserve">+-----------------------------------------------------------+----------------------+--------------+</w:t>
      </w:r>
    </w:p>
    <w:p>
      <w:pPr>
        <w:pStyle w:val="FirstParagraph"/>
      </w:pPr>
      <w:r>
        <w:t xml:space="preserve">Manutencao de</w:t>
      </w:r>
      <w:r>
        <w:t xml:space="preserve"> </w:t>
      </w:r>
      <w:r>
        <w:rPr>
          <w:i/>
          <w:iCs/>
        </w:rPr>
        <w:t xml:space="preserve">R$ 80/mes</w:t>
      </w:r>
      <w:r>
        <w:t xml:space="preserve"> </w:t>
      </w:r>
      <w:r>
        <w:t xml:space="preserve">cobre: hospedagem, dominio, suporte e alteracoes de conteudo.</w:t>
      </w:r>
    </w:p>
    <w:p>
      <w:r>
        <w:pict>
          <v:rect style="width:0;height:1.5pt" o:hralign="center" o:hrstd="t" o:hr="t"/>
        </w:pict>
      </w:r>
    </w:p>
    <w:bookmarkEnd w:id="33"/>
    <w:bookmarkStart w:id="34" w:name="checklist-pre-envio"/>
    <w:p>
      <w:pPr>
        <w:pStyle w:val="Heading2"/>
      </w:pPr>
      <w:r>
        <w:t xml:space="preserve">✅ CHECKLIST PRE-ENVIO</w:t>
      </w:r>
    </w:p>
    <w:p>
      <w:pPr>
        <w:pStyle w:val="Compact"/>
        <w:numPr>
          <w:ilvl w:val="0"/>
          <w:numId w:val="1001"/>
        </w:numPr>
      </w:pPr>
      <w:r>
        <w:t xml:space="preserve">Nome da loja/adega correto</w:t>
      </w:r>
    </w:p>
    <w:p>
      <w:pPr>
        <w:pStyle w:val="Compact"/>
        <w:numPr>
          <w:ilvl w:val="0"/>
          <w:numId w:val="1002"/>
        </w:numPr>
      </w:pPr>
      <w:r>
        <w:t xml:space="preserve">Fotos dos produtos em boa resolucao</w:t>
      </w:r>
    </w:p>
    <w:p>
      <w:pPr>
        <w:pStyle w:val="Compact"/>
        <w:numPr>
          <w:ilvl w:val="0"/>
          <w:numId w:val="1003"/>
        </w:numPr>
      </w:pPr>
      <w:r>
        <w:t xml:space="preserve">Precario atualizado</w:t>
      </w:r>
    </w:p>
    <w:p>
      <w:pPr>
        <w:pStyle w:val="Compact"/>
        <w:numPr>
          <w:ilvl w:val="0"/>
          <w:numId w:val="1004"/>
        </w:numPr>
      </w:pPr>
      <w:r>
        <w:t xml:space="preserve">Descricao de cada rotulo/produto</w:t>
      </w:r>
    </w:p>
    <w:p>
      <w:pPr>
        <w:pStyle w:val="Compact"/>
        <w:numPr>
          <w:ilvl w:val="0"/>
          <w:numId w:val="1005"/>
        </w:numPr>
      </w:pPr>
      <w:r>
        <w:t xml:space="preserve">Logotipo</w:t>
      </w:r>
    </w:p>
    <w:p>
      <w:pPr>
        <w:pStyle w:val="Compact"/>
        <w:numPr>
          <w:ilvl w:val="0"/>
          <w:numId w:val="1006"/>
        </w:numPr>
      </w:pPr>
      <w:r>
        <w:t xml:space="preserve">Endereco e contato</w:t>
      </w:r>
    </w:p>
    <w:p>
      <w:pPr>
        <w:pStyle w:val="Compact"/>
        <w:numPr>
          <w:ilvl w:val="0"/>
          <w:numId w:val="1007"/>
        </w:numPr>
      </w:pPr>
      <w:r>
        <w:t xml:space="preserve">Preco claro (</w:t>
      </w:r>
      <w:r>
        <w:rPr>
          <w:strike/>
        </w:rPr>
        <w:t xml:space="preserve">R$ 1.297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R$ 879</w:t>
      </w:r>
      <w:r>
        <w:t xml:space="preserve"> </w:t>
      </w:r>
      <w:r>
        <w:t xml:space="preserve">+ R$ 80/mes)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Dica:</w:t>
      </w:r>
      <w:r>
        <w:t xml:space="preserve"> </w:t>
      </w:r>
      <w:r>
        <w:t xml:space="preserve">Perfis diferentes respondem a gatilhos diferentes: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Adega premium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Exclusividade + Clube de assinatura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Cervejaria artesanal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Historia + Processo artesanal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Loja de bebidas geral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Conveniencia + Preco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Vinicola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Tradicao + Qualidade</w:t>
      </w:r>
    </w:p>
    <w:bookmarkEnd w:id="34"/>
    <w:bookmarkEnd w:id="35"/>
    <w:sectPr>
      <w:headerReference w:type="default" r:id="rId11"/>
      <w:footnotePr>
        <w:numRestart w:val="eachSect"/>
      </w:footnotePr>
      <w:pgMar w:top="1587" w:bottom="680" w:left="680" w:right="6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d4af37"/>
      </w:pBdr>
    </w:pPr>
    <w:r>
      <w:drawing>
        <wp:inline xmlns:a="http://schemas.openxmlformats.org/drawingml/2006/main" xmlns:pic="http://schemas.openxmlformats.org/drawingml/2006/picture">
          <wp:extent cx="2548800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nh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8800" cy="28800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rFonts w:ascii="Georgia" w:hAnsi="Georgia"/>
        <w:b/>
        <w:color w:val="B8962E"/>
        <w:sz w:val="16"/>
      </w:rPr>
      <w:t>PLANO • AÇÃO • RESULTADO</w:t>
    </w:r>
    <w:rPr>
      <w:sz w:val="16"/>
    </w:r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d4af37"/>
      </w:pBdr>
    </w:pPr>
    <w:r>
      <w:drawing>
        <wp:inline xmlns:a="http://schemas.openxmlformats.org/drawingml/2006/main" xmlns:pic="http://schemas.openxmlformats.org/drawingml/2006/picture">
          <wp:extent cx="2548800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nh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8800" cy="28800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rFonts w:ascii="Georgia" w:hAnsi="Georgia"/>
        <w:b/>
        <w:color w:val="B8962E"/>
        <w:sz w:val="16"/>
      </w:rPr>
      <w:t>PLANO • AÇÃO • RESULTADO</w:t>
    </w:r>
    <w:rPr>
      <w:sz w:val="16"/>
    </w:r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