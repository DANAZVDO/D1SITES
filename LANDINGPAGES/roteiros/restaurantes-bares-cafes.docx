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Restaurantes, Bares &amp; Cafeterias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Restaurantes, Bares &amp; Cafeterias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cd496962487f3fc15e9397ee1db372c284a755b"/>
    <w:p>
      <w:pPr>
        <w:pStyle w:val="Heading1"/>
      </w:pPr>
      <w:r>
        <w:t xml:space="preserve">Roteiro de Vendas — Landing Page para Restaurantes, Bares &amp; Cafeterias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Restaurantes, bares, pizzarias, cafeterias, hamburguerias, comida saúdavel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ção-a-direta-cardapio-digital"/>
    <w:p>
      <w:pPr>
        <w:pStyle w:val="Heading3"/>
      </w:pPr>
      <w:r>
        <w:t xml:space="preserve">Opção A — Direta (cardapio digital)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seu [restaurante/bar] tem um Instagram bem movimentado, mas reparei que você *nao tem um site proprio*.</w:t>
      </w:r>
      <w:r>
        <w:br/>
      </w:r>
      <w:r>
        <w:br/>
      </w:r>
      <w:r>
        <w:rPr>
          <w:rStyle w:val="VerbatimChar"/>
        </w:rPr>
        <w:t xml:space="preserve">Hoje em dia, a maioria das pessoas pesquisa o restaurante no Google antes de ir — pra ver cardapio, endereco, fotos. Sem site, voce *perde cliente pra concorrencia* que aparece primeiro.</w:t>
      </w:r>
      <w:r>
        <w:br/>
      </w:r>
      <w:r>
        <w:br/>
      </w:r>
      <w:r>
        <w:rPr>
          <w:rStyle w:val="VerbatimChar"/>
        </w:rPr>
        <w:t xml:space="preserve">Criamos landing pages profissionais pra restaurantes: cardapio digital, fotos, localizacao, pedido direto. ~~R$ 1.297~~ →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opção-b-gatilho-do-cardapio-online"/>
    <w:p>
      <w:pPr>
        <w:pStyle w:val="Heading3"/>
      </w:pPr>
      <w:r>
        <w:t xml:space="preserve">Opção B — Gatilho do Cardapio Online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Vou ser direto: quantas vezes por dia alguem te pede o cardapio no WhatsApp e voce precisa ficar enviando foto?</w:t>
      </w:r>
      <w:r>
        <w:br/>
      </w:r>
      <w:r>
        <w:br/>
      </w:r>
      <w:r>
        <w:rPr>
          <w:rStyle w:val="VerbatimChar"/>
        </w:rPr>
        <w:t xml:space="preserve">Um *site com cardapio digital* resolve isso: o cliente acessa, ve os precos, faz o pedido. Enquanto isso, seu WhatsApp fica livre so pra fechar.</w:t>
      </w:r>
      <w:r>
        <w:br/>
      </w:r>
      <w:r>
        <w:br/>
      </w:r>
      <w:r>
        <w:rPr>
          <w:rStyle w:val="VerbatimChar"/>
        </w:rPr>
        <w:t xml:space="preserve">Fazemos em *7 dias*, tudo integrado com Instagram e iFood. ~~R$ 1.297~~ → *R$ 879* (lancamento) + R$ 80/mes.</w:t>
      </w:r>
      <w:r>
        <w:br/>
      </w:r>
      <w:r>
        <w:br/>
      </w:r>
      <w:r>
        <w:rPr>
          <w:rStyle w:val="VerbatimChar"/>
        </w:rPr>
        <w:t xml:space="preserve">Quer dar uma olhada num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Dor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Praticidade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Bares, Hamburguerias</w:t>
      </w:r>
    </w:p>
    <w:p>
      <w:r>
        <w:pict>
          <v:rect style="width:0;height:1.5pt" o:hralign="center" o:hrstd="t" o:hr="t"/>
        </w:pict>
      </w:r>
    </w:p>
    <w:bookmarkEnd w:id="10"/>
    <w:bookmarkStart w:id="11" w:name="opção-c-gatilho-da-concorrencia"/>
    <w:p>
      <w:pPr>
        <w:pStyle w:val="Heading3"/>
      </w:pPr>
      <w:r>
        <w:t xml:space="preserve">Opção C — Gatilho da Concorrencia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Tava pesquisando restaurantes em [cidade] e reparei que o [concorrente] tem um site bonito, mas o seu nao aparece no Google. Sabe quantos clientes ele pega porque aparece primeiro?</w:t>
      </w:r>
      <w:r>
        <w:br/>
      </w:r>
      <w:r>
        <w:br/>
      </w:r>
      <w:r>
        <w:rPr>
          <w:rStyle w:val="VerbatimChar"/>
        </w:rPr>
        <w:t xml:space="preserve">Um site profissional muda isso. Cardapio, fotos, depoimentos, localizacao — tudo bonito e aparecendo no Google.</w:t>
      </w:r>
      <w:r>
        <w:br/>
      </w:r>
      <w:r>
        <w:br/>
      </w:r>
      <w:r>
        <w:rPr>
          <w:rStyle w:val="VerbatimChar"/>
        </w:rPr>
        <w:t xml:space="preserve">~~R$ 1.297~~ → *R$ 879* + R$ 80/mes, site no ar em 7 dias. Te mostro um modelo sem compromisso?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Concorrencia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Restaurantes estabelecidos</w:t>
      </w:r>
    </w:p>
    <w:p>
      <w:r>
        <w:pict>
          <v:rect style="width:0;height:1.5pt" o:hralign="center" o:hrstd="t" o:hr="t"/>
        </w:pict>
      </w:r>
    </w:p>
    <w:bookmarkEnd w:id="11"/>
    <w:bookmarkStart w:id="12" w:name="opção-d-gatilho-do-delivery-proprio"/>
    <w:p>
      <w:pPr>
        <w:pStyle w:val="Heading3"/>
      </w:pPr>
      <w:r>
        <w:t xml:space="preserve">Opção D — Gatilho do Delivery Proprio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Voce usa iFood, certo? Sabe que cada pedido voce paga *ate 23% de taxa*?</w:t>
      </w:r>
      <w:r>
        <w:br/>
      </w:r>
      <w:r>
        <w:br/>
      </w:r>
      <w:r>
        <w:rPr>
          <w:rStyle w:val="VerbatimChar"/>
        </w:rPr>
        <w:t xml:space="preserve">Com um *site proprio com delivery integrado*, voce elimina essa taxa e o cliente pede direto de voce. Em 3 meses o site se paga so com o que voce economiza de iFood.</w:t>
      </w:r>
      <w:r>
        <w:br/>
      </w:r>
      <w:r>
        <w:br/>
      </w:r>
      <w:r>
        <w:rPr>
          <w:rStyle w:val="VerbatimChar"/>
        </w:rPr>
        <w:t xml:space="preserve">Fazemos a landing page + sistema de pedidos. ~~R$ 1.297~~ → *R$ 879* (lancamento) + R$ 80/mes.</w:t>
      </w:r>
      <w:r>
        <w:br/>
      </w:r>
      <w:r>
        <w:br/>
      </w:r>
      <w:r>
        <w:rPr>
          <w:rStyle w:val="VerbatimChar"/>
        </w:rPr>
        <w:t xml:space="preserve">Quer ver como funciona?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Economia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Independencia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Restaurantes com delivery</w:t>
      </w:r>
    </w:p>
    <w:p>
      <w:r>
        <w:pict>
          <v:rect style="width:0;height:1.5pt" o:hralign="center" o:hrstd="t" o:hr="t"/>
        </w:pict>
      </w:r>
    </w:p>
    <w:bookmarkEnd w:id="12"/>
    <w:bookmarkStart w:id="13" w:name="opção-e-gatilho-do-google-meu-negocio"/>
    <w:p>
      <w:pPr>
        <w:pStyle w:val="Heading3"/>
      </w:pPr>
      <w:r>
        <w:t xml:space="preserve">Opção E — Gatilho do Google Meu Negocio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Pesquisei seu restaurante no Google Maps e vi que tem avaliacoes boas — otimo! Mas reparei que *nao tem site vinculado* ao perfil.</w:t>
      </w:r>
      <w:r>
        <w:br/>
      </w:r>
      <w:r>
        <w:br/>
      </w:r>
      <w:r>
        <w:rPr>
          <w:rStyle w:val="VerbatimChar"/>
        </w:rPr>
        <w:t xml:space="preserve">Sabe o que acontece? O Google prioriza nos resultados quem tem *site + Google Meu Negocio*. Sem site, seu restaurante aparece *depois* dos concorrentes.</w:t>
      </w:r>
      <w:r>
        <w:br/>
      </w:r>
      <w:r>
        <w:br/>
      </w:r>
      <w:r>
        <w:rPr>
          <w:rStyle w:val="VerbatimChar"/>
        </w:rPr>
        <w:t xml:space="preserve">A gente cria um site integrado com Google, Instagram e WhatsApp. ~~R$ 1.297~~ → *R$ 879* + R$ 80/mes.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Autoridade (Google)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as fotos dos seus pratos, cardapio digital, endereco e contato.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quando pesquisam seu restaurante</w:t>
      </w:r>
      <w:r>
        <w:br/>
      </w:r>
      <w:r>
        <w:rPr>
          <w:rStyle w:val="VerbatimChar"/>
        </w:rPr>
        <w:t xml:space="preserve">• *Cardapio digital* — cliente ve os precos sem precisar perguntar</w:t>
      </w:r>
      <w:r>
        <w:br/>
      </w:r>
      <w:r>
        <w:rPr>
          <w:rStyle w:val="VerbatimChar"/>
        </w:rPr>
        <w:t xml:space="preserve">• Cliente *agenda mesa* direto pelo site</w:t>
      </w:r>
      <w:r>
        <w:br/>
      </w:r>
      <w:r>
        <w:rPr>
          <w:rStyle w:val="VerbatimChar"/>
        </w:rPr>
        <w:t xml:space="preserve">• *Depoimentos* em destaque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seu site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nao-preciso-ifood-ja-resolve"/>
    <w:p>
      <w:pPr>
        <w:pStyle w:val="Heading3"/>
      </w:pPr>
      <w:r>
        <w:t xml:space="preserve">“Nao preciso, iFood ja resolve”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Entendo, mas o iFood e um *canal complementar*, nao unico. Voce paga taxa por cada pedido e *nao controla o relacionamento* com o cliente.</w:t>
      </w:r>
      <w:r>
        <w:br/>
      </w:r>
      <w:r>
        <w:br/>
      </w:r>
      <w:r>
        <w:rPr>
          <w:rStyle w:val="VerbatimChar"/>
        </w:rPr>
        <w:t xml:space="preserve">Com um site proprio:</w:t>
      </w:r>
      <w:r>
        <w:br/>
      </w:r>
      <w:r>
        <w:rPr>
          <w:rStyle w:val="VerbatimChar"/>
        </w:rPr>
        <w:t xml:space="preserve">• Voce aparece no Google quando pesquisam seu restaurante</w:t>
      </w:r>
      <w:r>
        <w:br/>
      </w:r>
      <w:r>
        <w:rPr>
          <w:rStyle w:val="VerbatimChar"/>
        </w:rPr>
        <w:t xml:space="preserve">• Cliente faz pedido *sem taxa*</w:t>
      </w:r>
      <w:r>
        <w:br/>
      </w:r>
      <w:r>
        <w:rPr>
          <w:rStyle w:val="VerbatimChar"/>
        </w:rPr>
        <w:t xml:space="preserve">• Voce tem os dados do cliente pra fidelizar</w:t>
      </w:r>
      <w:r>
        <w:br/>
      </w:r>
      <w:r>
        <w:br/>
      </w:r>
      <w:r>
        <w:rPr>
          <w:rStyle w:val="VerbatimChar"/>
        </w:rPr>
        <w:t xml:space="preserve">O site e o iFood trabalham juntos. Um nao exclui o outro.</w:t>
      </w:r>
    </w:p>
    <w:p>
      <w:r>
        <w:pict>
          <v:rect style="width:0;height:1.5pt" o:hralign="center" o:hrstd="t" o:hr="t"/>
        </w:pict>
      </w:r>
    </w:p>
    <w:bookmarkEnd w:id="16"/>
    <w:bookmarkStart w:id="17" w:name="meu-instagram-ja-atrai-cliente"/>
    <w:p>
      <w:pPr>
        <w:pStyle w:val="Heading3"/>
      </w:pPr>
      <w:r>
        <w:t xml:space="preserve">“Meu Instagram ja atrai cliente”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Instagram e otimo pra mostrar os pratos, concordo. Mas 70% das pessoas pesquisam no Google antes de ir a um restaurante.</w:t>
      </w:r>
      <w:r>
        <w:br/>
      </w:r>
      <w:r>
        <w:br/>
      </w:r>
      <w:r>
        <w:rPr>
          <w:rStyle w:val="VerbatimChar"/>
        </w:rPr>
        <w:t xml:space="preserve">O Instagram mostra *o que voce quer mostrar*. O Google mostra *o que o cliente esta procurando*.</w:t>
      </w:r>
      <w:r>
        <w:br/>
      </w:r>
      <w:r>
        <w:br/>
      </w:r>
      <w:r>
        <w:rPr>
          <w:rStyle w:val="VerbatimChar"/>
        </w:rPr>
        <w:t xml:space="preserve">Fora que o site integra: cardapio, fotos, endereco, WhatsApp, Google Maps — tudo num lugar so.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 de fazer agora?*</w:t>
      </w:r>
      <w:r>
        <w:br/>
      </w:r>
      <w:r>
        <w:br/>
      </w:r>
      <w:r>
        <w:rPr>
          <w:rStyle w:val="VerbatimChar"/>
        </w:rPr>
        <w:t xml:space="preserve">Se for o valor, posso parcelar em 6x. Se for duvida, te mostro o modelo em 5 minutos.</w:t>
      </w:r>
      <w:r>
        <w:br/>
      </w:r>
      <w:r>
        <w:br/>
      </w:r>
      <w:r>
        <w:rPr>
          <w:rStyle w:val="VerbatimChar"/>
        </w:rPr>
        <w:t xml:space="preserve">E que normalmente quem pensa acaba deixando pra depois — e *perdendo cliente* pro concorrente que ja tem site.</w:t>
      </w:r>
    </w:p>
    <w:p>
      <w:r>
        <w:pict>
          <v:rect style="width:0;height:1.5pt" o:hralign="center" o:hrstd="t" o:hr="t"/>
        </w:pict>
      </w:r>
    </w:p>
    <w:bookmarkEnd w:id="18"/>
    <w:bookmarkStart w:id="19" w:name="faco-eu-mesmo-com-canva-wix"/>
    <w:p>
      <w:pPr>
        <w:pStyle w:val="Heading3"/>
      </w:pPr>
      <w:r>
        <w:t xml:space="preserve">“Fac,o eu mesmo com Canva / Wix”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Olha, realmente da pra fazer um basico. Mas ai vem os problemas:</w:t>
      </w:r>
      <w:r>
        <w:br/>
      </w:r>
      <w:r>
        <w:br/>
      </w:r>
      <w:r>
        <w:rPr>
          <w:rStyle w:val="VerbatimChar"/>
        </w:rPr>
        <w:t xml:space="preserve">❌ Precisa saber *hospedar* e configurar dominio</w:t>
      </w:r>
      <w:r>
        <w:br/>
      </w:r>
      <w:r>
        <w:rPr>
          <w:rStyle w:val="VerbatimChar"/>
        </w:rPr>
        <w:t xml:space="preserve">❌ Google *nao indexa* sem SEO configurado</w:t>
      </w:r>
      <w:r>
        <w:br/>
      </w:r>
      <w:r>
        <w:rPr>
          <w:rStyle w:val="VerbatimChar"/>
        </w:rPr>
        <w:t xml:space="preserve">❌ Celular *fica desconfigurado*</w:t>
      </w:r>
      <w:r>
        <w:br/>
      </w:r>
      <w:r>
        <w:rPr>
          <w:rStyle w:val="VerbatimChar"/>
        </w:rPr>
        <w:t xml:space="preserve">❌ Quer mudar um prato do cardapio? Precisa *saber editar*</w:t>
      </w:r>
      <w:r>
        <w:br/>
      </w:r>
      <w:r>
        <w:br/>
      </w:r>
      <w:r>
        <w:rPr>
          <w:rStyle w:val="VerbatimChar"/>
        </w:rPr>
        <w:t xml:space="preserve">Nosso servico:</w:t>
      </w:r>
      <w:r>
        <w:br/>
      </w:r>
      <w:r>
        <w:rPr>
          <w:rStyle w:val="VerbatimChar"/>
        </w:rPr>
        <w:t xml:space="preserve">✅ Voce manda as fotos — *eu crio tudo*</w:t>
      </w:r>
      <w:r>
        <w:br/>
      </w:r>
      <w:r>
        <w:rPr>
          <w:rStyle w:val="VerbatimChar"/>
        </w:rPr>
        <w:t xml:space="preserve">✅ *Dominio .com.br* incluso</w:t>
      </w:r>
      <w:r>
        <w:br/>
      </w:r>
      <w:r>
        <w:rPr>
          <w:rStyle w:val="VerbatimChar"/>
        </w:rPr>
        <w:t xml:space="preserve">✅ *Cardapio digital* atualizavel</w:t>
      </w:r>
      <w:r>
        <w:br/>
      </w:r>
      <w:r>
        <w:rPr>
          <w:rStyle w:val="VerbatimChar"/>
        </w:rPr>
        <w:t xml:space="preserve">✅ *SEO no Google* ativado</w:t>
      </w:r>
      <w:r>
        <w:br/>
      </w:r>
      <w:r>
        <w:rPr>
          <w:rStyle w:val="VerbatimChar"/>
        </w:rPr>
        <w:t xml:space="preserve">✅ *Suporte vitalicio* pra alteracoes</w:t>
      </w:r>
      <w:r>
        <w:br/>
      </w:r>
      <w:r>
        <w:br/>
      </w:r>
      <w:r>
        <w:rPr>
          <w:rStyle w:val="VerbatimChar"/>
        </w:rPr>
        <w:t xml:space="preserve">~~R$ 1.297~~ -&gt; *R$ 879* e voce nao precisa fazer NADA.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seu site ta no ar: cardapio digital, fotos dos pratos, endereco, WhatsApp, Google Maps.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So preciso de:</w:t>
      </w:r>
      <w:r>
        <w:br/>
      </w:r>
      <w:r>
        <w:rPr>
          <w:rStyle w:val="VerbatimChar"/>
        </w:rPr>
        <w:t xml:space="preserve">✅ Fotos dos pratos e do ambiente</w:t>
      </w:r>
      <w:r>
        <w:br/>
      </w:r>
      <w:r>
        <w:rPr>
          <w:rStyle w:val="VerbatimChar"/>
        </w:rPr>
        <w:t xml:space="preserve">✅ Cardapio com precos</w:t>
      </w:r>
      <w:r>
        <w:br/>
      </w:r>
      <w:r>
        <w:rPr>
          <w:rStyle w:val="VerbatimChar"/>
        </w:rPr>
        <w:t xml:space="preserve">✅ Endereco e contato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🍕 *LANDING PAGE — [NOME DO RESTAURANTE]*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Cardapio digital interativo</w:t>
      </w:r>
      <w:r>
        <w:br/>
      </w:r>
      <w:r>
        <w:rPr>
          <w:rStyle w:val="VerbatimChar"/>
        </w:rPr>
        <w:t xml:space="preserve">✔ Fotos profissionais</w:t>
      </w:r>
      <w:r>
        <w:br/>
      </w:r>
      <w:r>
        <w:rPr>
          <w:rStyle w:val="VerbatimChar"/>
        </w:rPr>
        <w:t xml:space="preserve">✔ Google Maps integrado</w:t>
      </w:r>
      <w:r>
        <w:br/>
      </w:r>
      <w:r>
        <w:rPr>
          <w:rStyle w:val="VerbatimChar"/>
        </w:rPr>
        <w:t xml:space="preserve">✔ Botao WhatsApp direto</w:t>
      </w:r>
      <w:r>
        <w:br/>
      </w:r>
      <w:r>
        <w:rPr>
          <w:rStyle w:val="VerbatimChar"/>
        </w:rPr>
        <w:t xml:space="preserve">✔ Link para iFood/WhatsApp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rPr>
          <w:rStyle w:val="VerbatimChar"/>
        </w:rPr>
        <w:t xml:space="preserve">✔ Design responsivo (celular + PC)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</w:t>
      </w:r>
      <w:r>
        <w:br/>
      </w:r>
      <w:r>
        <w:br/>
      </w:r>
      <w:r>
        <w:rPr>
          <w:rStyle w:val="VerbatimChar"/>
        </w:rPr>
        <w:t xml:space="preserve">Sem pressao — so passei pra saber se voce pensou na proposta do site.</w:t>
      </w:r>
      <w:r>
        <w:br/>
      </w:r>
      <w:r>
        <w:br/>
      </w:r>
      <w:r>
        <w:rPr>
          <w:rStyle w:val="VerbatimChar"/>
        </w:rPr>
        <w:t xml:space="preserve">Qualquer duvida, to aqui. Vou manter o *preco de lancamento* ate sexta.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So lembrando: restaurantes com site profissional *aparecem 3x mais no Google* que os que so tem Instagram.</w:t>
      </w:r>
      <w:r>
        <w:br/>
      </w:r>
      <w:r>
        <w:br/>
      </w:r>
      <w:r>
        <w:rPr>
          <w:rStyle w:val="VerbatimChar"/>
        </w:rPr>
        <w:t xml:space="preserve">Ainda posso fazer ~~R$ 1.297~~ -&gt; *R$ 879* parcelado em 6x.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ultima-tentativa"/>
    <w:p>
      <w:pPr>
        <w:pStyle w:val="Heading3"/>
      </w:pPr>
      <w:r>
        <w:t xml:space="preserve">+15 dias — ultima tentativa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aqui.</w:t>
      </w:r>
      <w:r>
        <w:br/>
      </w:r>
      <w:r>
        <w:br/>
      </w:r>
      <w:r>
        <w:rPr>
          <w:rStyle w:val="VerbatimChar"/>
        </w:rPr>
        <w:t xml:space="preserve">Ultima mensagem sobre o site. Se mudar de ideia, me chama.</w:t>
      </w:r>
      <w:r>
        <w:br/>
      </w:r>
      <w:r>
        <w:br/>
      </w:r>
      <w:r>
        <w:rPr>
          <w:rStyle w:val="VerbatimChar"/>
        </w:rPr>
        <w:t xml:space="preserve">Seus concorrentes estao investindo em presenca digital. Nao fique pra tras.</w:t>
      </w:r>
      <w:r>
        <w:br/>
      </w:r>
      <w:r>
        <w:br/>
      </w:r>
      <w:r>
        <w:rPr>
          <w:rStyle w:val="VerbatimChar"/>
        </w:rPr>
        <w:t xml:space="preserve">Sucesso ai!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restaurante-tradicional"/>
    <w:p>
      <w:pPr>
        <w:pStyle w:val="Heading3"/>
      </w:pPr>
      <w:r>
        <w:t xml:space="preserve">Restaurante tradicional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restaurante ja tem nome na cidade, mas *quem pesquisa no Google nao te encontra*.</w:t>
      </w:r>
      <w:r>
        <w:br/>
      </w:r>
      <w:r>
        <w:br/>
      </w:r>
      <w:r>
        <w:rPr>
          <w:rStyle w:val="VerbatimChar"/>
        </w:rPr>
        <w:t xml:space="preserve">Site profissional com cardapio, fotos e historia do seu restaurante. Prato cheio pra atrair cliente novo.</w:t>
      </w:r>
      <w:r>
        <w:br/>
      </w:r>
      <w:r>
        <w:br/>
      </w:r>
      <w:r>
        <w:rPr>
          <w:rStyle w:val="VerbatimChar"/>
        </w:rPr>
        <w:t xml:space="preserve">~~R$ 1.297~~ -&gt; *R$ 879* (lancamento)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hamburgueria-pizza"/>
    <w:p>
      <w:pPr>
        <w:pStyle w:val="Heading3"/>
      </w:pPr>
      <w:r>
        <w:t xml:space="preserve">Hamburgueria / Pizza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forte e delivery, certo? Com um *site proprio*, voce elimina a taxa do iFood e o cliente pede direto.</w:t>
      </w:r>
      <w:r>
        <w:br/>
      </w:r>
      <w:r>
        <w:br/>
      </w:r>
      <w:r>
        <w:rPr>
          <w:rStyle w:val="VerbatimChar"/>
        </w:rPr>
        <w:t xml:space="preserve">Cardapio digital + WhatsApp integrado. Em 3 meses o investimento volta.</w:t>
      </w:r>
      <w:r>
        <w:br/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29"/>
    <w:bookmarkStart w:id="30" w:name="cafeteria-confeitaria"/>
    <w:p>
      <w:pPr>
        <w:pStyle w:val="Heading3"/>
      </w:pPr>
      <w:r>
        <w:t xml:space="preserve">Cafeteria / Confeitaria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Cafeteria com site profissional passa *outro nivel de sofisticacao*.</w:t>
      </w:r>
      <w:r>
        <w:br/>
      </w:r>
      <w:r>
        <w:br/>
      </w:r>
      <w:r>
        <w:rPr>
          <w:rStyle w:val="VerbatimChar"/>
        </w:rPr>
        <w:t xml:space="preserve">Fotos dos seus doces, cardapio, endereco — tudo bonito e aparecendo no Google.</w:t>
      </w:r>
      <w:r>
        <w:br/>
      </w:r>
      <w:r>
        <w:br/>
      </w:r>
      <w:r>
        <w:rPr>
          <w:rStyle w:val="VerbatimChar"/>
        </w:rPr>
        <w:t xml:space="preserve">*R$ 879* + R$ 80/mes. Combina com seu padrao?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iFood (taxa 23%)          | R$ 2.300/mes (em R$ 10k faturado)             | Mensal        | Clientes iFood         | SIM (com taxa)   |</w:t>
      </w:r>
      <w:r>
        <w:br/>
      </w:r>
      <w:r>
        <w:rPr>
          <w:rStyle w:val="VerbatimChar"/>
        </w:rPr>
        <w:t xml:space="preserve">| Cardapio impresso (5 mil) | R$ 800 ~ R$ 1.500                             | 3-6 meses     | Quem pegou             | TALVEZ           |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Landing Page          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Foto de prato, preco, horario, endereco  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Nova secao (blog, galeria)                                | Orcamento separado   | Sob consulta |</w:t>
      </w:r>
      <w:r>
        <w:br/>
      </w:r>
      <w:r>
        <w:rPr>
          <w:rStyle w:val="VerbatimChar"/>
        </w:rPr>
        <w:t xml:space="preserve">| Sistema de delivery / reservas                            | Orcamento separado   | Sob consulta |</w:t>
      </w:r>
      <w:r>
        <w:br/>
      </w:r>
      <w:r>
        <w:rPr>
          <w:rStyle w:val="VerbatimChar"/>
        </w:rPr>
        <w:t xml:space="preserve">| Integracao com iFood, Ifood, sistemas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do restaurante/estabelecimento correto</w:t>
      </w:r>
    </w:p>
    <w:p>
      <w:pPr>
        <w:pStyle w:val="Compact"/>
        <w:numPr>
          <w:ilvl w:val="0"/>
          <w:numId w:val="1002"/>
        </w:numPr>
      </w:pPr>
      <w:r>
        <w:t xml:space="preserve">Fotos dos pratos e do ambiente em boa resolucao</w:t>
      </w:r>
    </w:p>
    <w:p>
      <w:pPr>
        <w:pStyle w:val="Compact"/>
        <w:numPr>
          <w:ilvl w:val="0"/>
          <w:numId w:val="1003"/>
        </w:numPr>
      </w:pPr>
      <w:r>
        <w:t xml:space="preserve">Cardapio com precos atualizados</w:t>
      </w:r>
    </w:p>
    <w:p>
      <w:pPr>
        <w:pStyle w:val="Compact"/>
        <w:numPr>
          <w:ilvl w:val="0"/>
          <w:numId w:val="1004"/>
        </w:numPr>
      </w:pPr>
      <w:r>
        <w:t xml:space="preserve">Endereco e telefone corretos</w:t>
      </w:r>
    </w:p>
    <w:p>
      <w:pPr>
        <w:pStyle w:val="Compact"/>
        <w:numPr>
          <w:ilvl w:val="0"/>
          <w:numId w:val="1005"/>
        </w:numPr>
      </w:pPr>
      <w:r>
        <w:t xml:space="preserve">Link do iFood / WhatsApp</w:t>
      </w:r>
    </w:p>
    <w:p>
      <w:pPr>
        <w:pStyle w:val="Compact"/>
        <w:numPr>
          <w:ilvl w:val="0"/>
          <w:numId w:val="1006"/>
        </w:numPr>
      </w:pPr>
      <w:r>
        <w:t xml:space="preserve">Horario de funcionamento</w:t>
      </w:r>
    </w:p>
    <w:p>
      <w:pPr>
        <w:pStyle w:val="Compact"/>
        <w:numPr>
          <w:ilvl w:val="0"/>
          <w:numId w:val="1007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Restaurante tradicional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Tradicao + Familia</w:t>
      </w:r>
      <w:r>
        <w:t xml:space="preserve"> </w:t>
      </w:r>
      <w:r>
        <w:t xml:space="preserve">(cardapio, historia)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Hamburgueria/Pizza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Praticidade</w:t>
      </w:r>
      <w:r>
        <w:t xml:space="preserve"> </w:t>
      </w:r>
      <w:r>
        <w:t xml:space="preserve">(delivery, taxa iFood)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Cafeteria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Estetica</w:t>
      </w:r>
      <w:r>
        <w:t xml:space="preserve"> </w:t>
      </w:r>
      <w:r>
        <w:t xml:space="preserve">(fotos, sofisticacao)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Movimento</w:t>
      </w:r>
      <w:r>
        <w:t xml:space="preserve"> </w:t>
      </w:r>
      <w:r>
        <w:t xml:space="preserve">(eventos, reservas)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