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 w:after="0"/>
      </w:pP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92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D4AF37"/>
          <w:sz w:val="24"/>
        </w:rPr>
        <w:t>_________________________</w:t>
      </w:r>
    </w:p>
    <w:p>
      <w:pPr>
        <w:jc w:val="center"/>
      </w:pPr>
      <w:r>
        <w:rPr>
          <w:b/>
          <w:color w:val="D4AF37"/>
          <w:sz w:val="64"/>
        </w:rPr>
        <w:t>Roteiro de Vendas</w:t>
      </w:r>
    </w:p>
    <w:p>
      <w:pPr>
        <w:jc w:val="center"/>
      </w:pPr>
      <w:r>
        <w:rPr>
          <w:b/>
          <w:color w:val="D4AF37"/>
          <w:sz w:val="40"/>
        </w:rPr>
        <w:t>Landing Pages para Hotéis, Pousadas &amp; Airbnb</w:t>
      </w:r>
    </w:p>
    <w:p>
      <w:pPr>
        <w:jc w:val="center"/>
      </w:pPr>
      <w:r>
        <w:rPr>
          <w:color w:val="C0B080"/>
          <w:sz w:val="30"/>
        </w:rPr>
        <w:t>→ R$ 879 (lançamento) + R$ 80/mês</w:t>
      </w:r>
    </w:p>
    <w:p>
      <w:pPr>
        <w:spacing w:before="1000"/>
        <w:jc w:val="center"/>
      </w:pPr>
      <w:r>
        <w:rPr>
          <w:b/>
          <w:color w:val="B8A97A"/>
          <w:sz w:val="26"/>
        </w:rPr>
        <w:t>D1 CONSULTING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587" w:right="680" w:bottom="680" w:left="680" w:header="720" w:footer="720" w:gutter="0"/>
      <w:cols w:space="720"/>
      <w:docGrid w:linePitch="360"/>
      <w:pgShd w:fill="0F0F1A" w:val="clear"/>
    </w:sectPr>
    <w:p>
      <w:pPr>
        <w:pStyle w:val="FirstParagraph"/>
      </w:pPr>
      <w:r>
        <w:t xml:space="preserve">Landing Pages para Hotéis, Pousadas &amp; Airbnb</w:t>
      </w:r>
    </w:p>
    <w:p>
      <w:pPr>
        <w:pStyle w:val="BodyText"/>
      </w:pPr>
      <w:r>
        <w:rPr>
          <w:strike/>
        </w:rPr>
        <w:t xml:space="preserve">R$ 1.297</w:t>
      </w:r>
      <w:r>
        <w:t xml:space="preserve"> </w:t>
      </w:r>
      <w:r>
        <w:t xml:space="preserve">→</w:t>
      </w:r>
      <w:r>
        <w:t xml:space="preserve"> </w:t>
      </w:r>
      <w:r>
        <w:t xml:space="preserve">R$ 879</w:t>
      </w:r>
      <w:r>
        <w:t xml:space="preserve"> </w:t>
      </w:r>
      <w:r>
        <w:t xml:space="preserve">(lançamento) + R$ 80/mês</w:t>
      </w:r>
    </w:p>
    <w:p>
      <w:pPr>
        <w:pStyle w:val="BodyText"/>
      </w:pPr>
      <w:r>
        <w:t xml:space="preserve">D1 CONSULTING</w:t>
      </w:r>
    </w:p>
    <w:bookmarkStart w:id="35" w:name="X342ac551ec5a50672d92f8afb47cc4658bf26e1"/>
    <w:p>
      <w:pPr>
        <w:pStyle w:val="Heading1"/>
      </w:pPr>
      <w:r>
        <w:t xml:space="preserve">Roteiro de Vendas — Landing Page para Hotels, Pousadas &amp; Airbnb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Landing Page Profissional |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rPr>
          <w:strike/>
        </w:rPr>
        <w:t xml:space="preserve">R$ 1.297</w:t>
      </w:r>
      <w:r>
        <w:t xml:space="preserve"> </w:t>
      </w:r>
      <w:r>
        <w:t xml:space="preserve">→ R$ 879 (lançamento) + R$ 80/mês</w:t>
      </w:r>
      <w:r>
        <w:t xml:space="preserve"> </w:t>
      </w:r>
      <w:r>
        <w:rPr>
          <w:b/>
          <w:bCs/>
        </w:rPr>
        <w:t xml:space="preserve">Perfil:</w:t>
      </w:r>
      <w:r>
        <w:t xml:space="preserve"> </w:t>
      </w:r>
      <w:r>
        <w:t xml:space="preserve">Hotels, pousadas, hostels, airbnb, resorts, glamping, campings</w:t>
      </w:r>
    </w:p>
    <w:p>
      <w:r>
        <w:pict>
          <v:rect style="width:0;height:1.5pt" o:hralign="center" o:hrstd="t" o:hr="t"/>
        </w:pict>
      </w:r>
    </w:p>
    <w:bookmarkStart w:id="14" w:name="fase-1-abertura"/>
    <w:p>
      <w:pPr>
        <w:pStyle w:val="Heading2"/>
      </w:pPr>
      <w:r>
        <w:t xml:space="preserve">FASE 1 — ABERTURA</w:t>
      </w:r>
    </w:p>
    <w:bookmarkStart w:id="9" w:name="opcao-a-direta-reservas"/>
    <w:p>
      <w:pPr>
        <w:pStyle w:val="Heading3"/>
      </w:pPr>
      <w:r>
        <w:t xml:space="preserve">Opcao A — Direta (reservas)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*Daniel Azevedo* da *D1 Consulting*.</w:t>
      </w:r>
      <w:r>
        <w:br/>
      </w:r>
      <w:r>
        <w:br/>
      </w:r>
      <w:r>
        <w:rPr>
          <w:rStyle w:val="VerbatimChar"/>
        </w:rPr>
        <w:t xml:space="preserve">Vi sua [pousada/hotel] no Instagram e o lugar e lindo. Mas reparei que *nao tem um site proprio pra reservas*.</w:t>
      </w:r>
      <w:r>
        <w:br/>
      </w:r>
      <w:r>
        <w:br/>
      </w:r>
      <w:r>
        <w:rPr>
          <w:rStyle w:val="VerbatimChar"/>
        </w:rPr>
        <w:t xml:space="preserve">Sabe quantas pessoas pesquisam *"pousada em [cidade]"* no Google todo dia? Centenas. Sem site, *você nao aparece* e elas fecham com a concorrencia.</w:t>
      </w:r>
      <w:r>
        <w:br/>
      </w:r>
      <w:r>
        <w:br/>
      </w:r>
      <w:r>
        <w:rPr>
          <w:rStyle w:val="VerbatimChar"/>
        </w:rPr>
        <w:t xml:space="preserve">Criamos sites com calendario de disponibilidade e reserva direta. ~~R$ 1.297~~ -&gt; *R$ 879* (lancamento) + R$ 80/mes.</w:t>
      </w:r>
      <w:r>
        <w:br/>
      </w:r>
      <w:r>
        <w:br/>
      </w:r>
      <w:r>
        <w:rPr>
          <w:rStyle w:val="VerbatimChar"/>
        </w:rPr>
        <w:t xml:space="preserve">Posso te mostrar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Rapport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Oportunidade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</w:t>
      </w:r>
    </w:p>
    <w:p>
      <w:r>
        <w:pict>
          <v:rect style="width:0;height:1.5pt" o:hralign="center" o:hrstd="t" o:hr="t"/>
        </w:pict>
      </w:r>
    </w:p>
    <w:bookmarkEnd w:id="9"/>
    <w:bookmarkStart w:id="10" w:name="Xdaa0b4b38d92140d8cfdced520ddcffcd31892a"/>
    <w:p>
      <w:pPr>
        <w:pStyle w:val="Heading3"/>
      </w:pPr>
      <w:r>
        <w:t xml:space="preserve">Opcao B — Gatilho da Reserva Direta (sem taxa)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Voce usa Booking / Airbnb, certo? Sabe que cada reserva voce paga *ate 18% de taxa*?</w:t>
      </w:r>
      <w:r>
        <w:br/>
      </w:r>
      <w:r>
        <w:br/>
      </w:r>
      <w:r>
        <w:rPr>
          <w:rStyle w:val="VerbatimChar"/>
        </w:rPr>
        <w:t xml:space="preserve">Com um *site proprio com reserva direta*, voce elimina essa taxa. O hóspede reserva direto com voce, pagamento online, sem intermediario.</w:t>
      </w:r>
      <w:r>
        <w:br/>
      </w:r>
      <w:r>
        <w:br/>
      </w:r>
      <w:r>
        <w:rPr>
          <w:rStyle w:val="VerbatimChar"/>
        </w:rPr>
        <w:t xml:space="preserve">Em 10 diarias o site se paga. O resto e *lucro liquido*.</w:t>
      </w:r>
      <w:r>
        <w:br/>
      </w:r>
      <w:r>
        <w:br/>
      </w:r>
      <w:r>
        <w:rPr>
          <w:rStyle w:val="VerbatimChar"/>
        </w:rPr>
        <w:t xml:space="preserve">~~R$ 1.297~~ -&gt; *R$ 879* (lancamento) + R$ 80/mes. Quer ver como funciona?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Economia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Independencia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Pousadas, Hotels</w:t>
      </w:r>
    </w:p>
    <w:p>
      <w:r>
        <w:pict>
          <v:rect style="width:0;height:1.5pt" o:hralign="center" o:hrstd="t" o:hr="t"/>
        </w:pict>
      </w:r>
    </w:p>
    <w:bookmarkEnd w:id="10"/>
    <w:bookmarkStart w:id="11" w:name="opcao-c-gatilho-do-google-meu-negocio"/>
    <w:p>
      <w:pPr>
        <w:pStyle w:val="Heading3"/>
      </w:pPr>
      <w:r>
        <w:t xml:space="preserve">Opcao C — Gatilho do Google Meu Negocio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Pesquisei sua pousada no Google e as avaliacoes sao excelentes! Mas notei que *nao tem site vinculado*.</w:t>
      </w:r>
      <w:r>
        <w:br/>
      </w:r>
      <w:r>
        <w:br/>
      </w:r>
      <w:r>
        <w:rPr>
          <w:rStyle w:val="VerbatimChar"/>
        </w:rPr>
        <w:t xml:space="preserve">O Google prioriza nos resultados quem tem *site + perfil completo*. Sem site, voce aparece *depois* dos concorrentes.</w:t>
      </w:r>
      <w:r>
        <w:br/>
      </w:r>
      <w:r>
        <w:br/>
      </w:r>
      <w:r>
        <w:rPr>
          <w:rStyle w:val="VerbatimChar"/>
        </w:rPr>
        <w:t xml:space="preserve">A gente cria um site integrado com Google, Instagram, Booking e WhatsApp. ~~R$ 1.297~~ -&gt; *R$ 879* + R$ 80/mes. Te mostro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Otimizacao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Prova Social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 (com GMB)</w:t>
      </w:r>
    </w:p>
    <w:p>
      <w:r>
        <w:pict>
          <v:rect style="width:0;height:1.5pt" o:hralign="center" o:hrstd="t" o:hr="t"/>
        </w:pict>
      </w:r>
    </w:p>
    <w:bookmarkEnd w:id="11"/>
    <w:bookmarkStart w:id="12" w:name="opcao-d-gatilho-do-conteudo-visual"/>
    <w:p>
      <w:pPr>
        <w:pStyle w:val="Heading3"/>
      </w:pPr>
      <w:r>
        <w:t xml:space="preserve">Opcao D — Gatilho do Conteudo Visual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Azevedo*, *D1 Consulting*.</w:t>
      </w:r>
      <w:r>
        <w:br/>
      </w:r>
      <w:r>
        <w:br/>
      </w:r>
      <w:r>
        <w:rPr>
          <w:rStyle w:val="VerbatimChar"/>
        </w:rPr>
        <w:t xml:space="preserve">O lugar de voces e *incrivel* — as fotos sao de tirar o folego. Mas essas fotos estao *soltas no Instagram*, sem um lugar que converta em reserva.</w:t>
      </w:r>
      <w:r>
        <w:br/>
      </w:r>
      <w:r>
        <w:br/>
      </w:r>
      <w:r>
        <w:rPr>
          <w:rStyle w:val="VerbatimChar"/>
        </w:rPr>
        <w:t xml:space="preserve">Imagina um *site com galeria completa*, tour virtual, detalhes de cada suite, precos, disponibilidade — e o cliente ja sai de la reservando.</w:t>
      </w:r>
      <w:r>
        <w:br/>
      </w:r>
      <w:r>
        <w:br/>
      </w:r>
      <w:r>
        <w:rPr>
          <w:rStyle w:val="VerbatimChar"/>
        </w:rPr>
        <w:t xml:space="preserve">E o que fazemos. ~~R$ 1.297~~ -&gt; *R$ 879* + R$ 80/mes, site no ar em 7 dias. Quer dar uma olhada?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Valorizacao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Conversao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Pousadas boutique, Resorts</w:t>
      </w:r>
    </w:p>
    <w:p>
      <w:r>
        <w:pict>
          <v:rect style="width:0;height:1.5pt" o:hralign="center" o:hrstd="t" o:hr="t"/>
        </w:pict>
      </w:r>
    </w:p>
    <w:bookmarkEnd w:id="12"/>
    <w:bookmarkStart w:id="13" w:name="opcao-e-gatilho-da-temporada"/>
    <w:p>
      <w:pPr>
        <w:pStyle w:val="Heading3"/>
      </w:pPr>
      <w:r>
        <w:t xml:space="preserve">Opcao E — Gatilho da Temporada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A temporada vem ai e voce *ainda nao tem site*?</w:t>
      </w:r>
      <w:r>
        <w:br/>
      </w:r>
      <w:r>
        <w:br/>
      </w:r>
      <w:r>
        <w:rPr>
          <w:rStyle w:val="VerbatimChar"/>
        </w:rPr>
        <w:t xml:space="preserve">Todo ano e a mesma historia: alta temporada chega, os hóspedes pesquisam, e *quem tem site aparece primeiro no Google*. Quem nao tem, depende so de indicação.</w:t>
      </w:r>
      <w:r>
        <w:br/>
      </w:r>
      <w:r>
        <w:br/>
      </w:r>
      <w:r>
        <w:rPr>
          <w:rStyle w:val="VerbatimChar"/>
        </w:rPr>
        <w:t xml:space="preserve">Vamos colocar seu site no ar *antes da temporada comecar*. ~~R$ 1.297~~ -&gt; *R$ 879* (lancamento) + R$ 80/mes, em 7 dias ta pronto.</w:t>
      </w:r>
      <w:r>
        <w:br/>
      </w:r>
      <w:r>
        <w:br/>
      </w:r>
      <w:r>
        <w:rPr>
          <w:rStyle w:val="VerbatimChar"/>
        </w:rPr>
        <w:t xml:space="preserve">Vamos?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Urgencia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Escassez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 (pre-temporada)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fase-2-apos-enviar-o-portfolio"/>
    <w:p>
      <w:pPr>
        <w:pStyle w:val="Heading2"/>
      </w:pPr>
      <w:r>
        <w:t xml:space="preserve">FASE 2 — APOS ENVIAR O PORTFOLIO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Esse e um modelo base. O seu seria *personalizado* com as fotos do seu espaco, detalhes das suites e precos.</w:t>
      </w:r>
      <w:r>
        <w:br/>
      </w:r>
      <w:r>
        <w:br/>
      </w:r>
      <w:r>
        <w:rPr>
          <w:rStyle w:val="VerbatimChar"/>
        </w:rPr>
        <w:t xml:space="preserve">Vantagens que meus clientes mais gostam:</w:t>
      </w:r>
      <w:r>
        <w:br/>
      </w:r>
      <w:r>
        <w:rPr>
          <w:rStyle w:val="VerbatimChar"/>
        </w:rPr>
        <w:t xml:space="preserve">• *Aparece no Google* quando pesquisam [cidade]</w:t>
      </w:r>
      <w:r>
        <w:br/>
      </w:r>
      <w:r>
        <w:rPr>
          <w:rStyle w:val="VerbatimChar"/>
        </w:rPr>
        <w:t xml:space="preserve">• *Reserva direta* sem pagar taxa de plataforma</w:t>
      </w:r>
      <w:r>
        <w:br/>
      </w:r>
      <w:r>
        <w:rPr>
          <w:rStyle w:val="VerbatimChar"/>
        </w:rPr>
        <w:t xml:space="preserve">• *Galeria de fotos* completa</w:t>
      </w:r>
      <w:r>
        <w:br/>
      </w:r>
      <w:r>
        <w:rPr>
          <w:rStyle w:val="VerbatimChar"/>
        </w:rPr>
        <w:t xml:space="preserve">• *Calendario de disponibilidade* online</w:t>
      </w:r>
      <w:r>
        <w:br/>
      </w:r>
      <w:r>
        <w:rPr>
          <w:rStyle w:val="VerbatimChar"/>
        </w:rPr>
        <w:t xml:space="preserve">• *Depoimentos de hospedes* em destaque</w:t>
      </w:r>
      <w:r>
        <w:br/>
      </w:r>
      <w:r>
        <w:rPr>
          <w:rStyle w:val="VerbatimChar"/>
        </w:rPr>
        <w:t xml:space="preserve">• ~~R$ 1.297~~ -&gt; *R$ 879* a vista ou parcelado + R$ 80/mes (lancamento)</w:t>
      </w:r>
      <w:r>
        <w:br/>
      </w:r>
      <w:r>
        <w:br/>
      </w:r>
      <w:r>
        <w:rPr>
          <w:rStyle w:val="VerbatimChar"/>
        </w:rPr>
        <w:t xml:space="preserve">*Em 1 semana seu site ta no ar.* Bora?</w:t>
      </w:r>
    </w:p>
    <w:p>
      <w:r>
        <w:pict>
          <v:rect style="width:0;height:1.5pt" o:hralign="center" o:hrstd="t" o:hr="t"/>
        </w:pict>
      </w:r>
    </w:p>
    <w:bookmarkEnd w:id="15"/>
    <w:bookmarkStart w:id="20" w:name="fase-3-objecoes"/>
    <w:p>
      <w:pPr>
        <w:pStyle w:val="Heading2"/>
      </w:pPr>
      <w:r>
        <w:t xml:space="preserve">FASE 3 — OBJECOES</w:t>
      </w:r>
    </w:p>
    <w:bookmarkStart w:id="16" w:name="uso-booking-airbnb-pra-que-site"/>
    <w:p>
      <w:pPr>
        <w:pStyle w:val="Heading3"/>
      </w:pPr>
      <w:r>
        <w:t xml:space="preserve">“Uso Booking / Airbnb, pra que site?”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 Booking e Airbnb sao excelentes pra *visibilidade*, mas cada reserva custa caro (15-18% de taxa).</w:t>
      </w:r>
      <w:r>
        <w:br/>
      </w:r>
      <w:r>
        <w:br/>
      </w:r>
      <w:r>
        <w:rPr>
          <w:rStyle w:val="VerbatimChar"/>
        </w:rPr>
        <w:t xml:space="preserve">Com um site proprio:</w:t>
      </w:r>
      <w:r>
        <w:br/>
      </w:r>
      <w:r>
        <w:rPr>
          <w:rStyle w:val="VerbatimChar"/>
        </w:rPr>
        <w:t xml:space="preserve">• Voce recebe reserva *sem taxa*</w:t>
      </w:r>
      <w:r>
        <w:br/>
      </w:r>
      <w:r>
        <w:rPr>
          <w:rStyle w:val="VerbatimChar"/>
        </w:rPr>
        <w:t xml:space="preserve">• O cliente e *seu* — voce tem o contato pra fidelizar</w:t>
      </w:r>
      <w:r>
        <w:br/>
      </w:r>
      <w:r>
        <w:rPr>
          <w:rStyle w:val="VerbatimChar"/>
        </w:rPr>
        <w:t xml:space="preserve">• Voce aparece no Google *alem das plataformas*</w:t>
      </w:r>
      <w:r>
        <w:br/>
      </w:r>
      <w:r>
        <w:br/>
      </w:r>
      <w:r>
        <w:rPr>
          <w:rStyle w:val="VerbatimChar"/>
        </w:rPr>
        <w:t xml:space="preserve">O site nao substitui o Booking — ele *complementa* e reduz sua dependencia das taxas.</w:t>
      </w:r>
    </w:p>
    <w:p>
      <w:r>
        <w:pict>
          <v:rect style="width:0;height:1.5pt" o:hralign="center" o:hrstd="t" o:hr="t"/>
        </w:pict>
      </w:r>
    </w:p>
    <w:bookmarkEnd w:id="16"/>
    <w:bookmarkStart w:id="17" w:name="so-trabalho-com-indicacao"/>
    <w:p>
      <w:pPr>
        <w:pStyle w:val="Heading3"/>
      </w:pPr>
      <w:r>
        <w:t xml:space="preserve">“So trabalho com indicacao”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br/>
      </w:r>
      <w:r>
        <w:rPr>
          <w:rStyle w:val="VerbatimChar"/>
        </w:rPr>
        <w:t xml:space="preserve">Indicacao e a melhor fonte de cliente, concordo. Mas *quem nunca ouviu falar de voce?*</w:t>
      </w:r>
      <w:r>
        <w:br/>
      </w:r>
      <w:r>
        <w:br/>
      </w:r>
      <w:r>
        <w:rPr>
          <w:rStyle w:val="VerbatimChar"/>
        </w:rPr>
        <w:t xml:space="preserve">O Google e a porta de entrada pra quem ta procurando [cidade]. Um site bem posicionado traz *clientes novos que voce nunca alcancaria* so com indicacao.</w:t>
      </w:r>
      <w:r>
        <w:br/>
      </w:r>
      <w:r>
        <w:br/>
      </w:r>
      <w:r>
        <w:rPr>
          <w:rStyle w:val="VerbatimChar"/>
        </w:rPr>
        <w:t xml:space="preserve">E o melhor: o site trabalha 24h enquanto voce atende seus hospedes.</w:t>
      </w:r>
    </w:p>
    <w:p>
      <w:r>
        <w:pict>
          <v:rect style="width:0;height:1.5pt" o:hralign="center" o:hrstd="t" o:hr="t"/>
        </w:pict>
      </w:r>
    </w:p>
    <w:bookmarkEnd w:id="17"/>
    <w:bookmarkStart w:id="18" w:name="hotelpousada-grande-ja-tem-site-proprio"/>
    <w:p>
      <w:pPr>
        <w:pStyle w:val="Heading3"/>
      </w:pPr>
      <w:r>
        <w:t xml:space="preserve">“Hotel/Pousada grande ja tem site proprio”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Mas voce nao e um grande hotel — e isso e seu *diferencial*.</w:t>
      </w:r>
      <w:r>
        <w:br/>
      </w:r>
      <w:r>
        <w:br/>
      </w:r>
      <w:r>
        <w:rPr>
          <w:rStyle w:val="VerbatimChar"/>
        </w:rPr>
        <w:t xml:space="preserve">Pousadas e hostels tem um *acolhimento que hotel grande nao tem*. Um site bem feito transmite isso: fotos bonitas, historia, atendimento pessoal.</w:t>
      </w:r>
      <w:r>
        <w:br/>
      </w:r>
      <w:r>
        <w:br/>
      </w:r>
      <w:r>
        <w:rPr>
          <w:rStyle w:val="VerbatimChar"/>
        </w:rPr>
        <w:t xml:space="preserve">Enquanto o grande hotel gasta R$ 50 mil num site, o seu sai por *R$ 879* com a mesma qualidade.</w:t>
      </w:r>
    </w:p>
    <w:p>
      <w:r>
        <w:pict>
          <v:rect style="width:0;height:1.5pt" o:hralign="center" o:hrstd="t" o:hr="t"/>
        </w:pict>
      </w:r>
    </w:p>
    <w:bookmarkEnd w:id="18"/>
    <w:bookmarkStart w:id="19" w:name="vou-pensar"/>
    <w:p>
      <w:pPr>
        <w:pStyle w:val="Heading3"/>
      </w:pPr>
      <w:r>
        <w:t xml:space="preserve">“Vou pensar”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Claro! Mas me deixe perguntar: *qual a duvida?*</w:t>
      </w:r>
      <w:r>
        <w:br/>
      </w:r>
      <w:r>
        <w:br/>
      </w:r>
      <w:r>
        <w:rPr>
          <w:rStyle w:val="VerbatimChar"/>
        </w:rPr>
        <w:t xml:space="preserve">Se for o valor, parcelo em 6x. Se for duvida, te mostro o modelo em 5 minutos.</w:t>
      </w:r>
      <w:r>
        <w:br/>
      </w:r>
      <w:r>
        <w:br/>
      </w:r>
      <w:r>
        <w:rPr>
          <w:rStyle w:val="VerbatimChar"/>
        </w:rPr>
        <w:t xml:space="preserve">E que a temporada/feriado ta chegando — quem tem site vai *faturar mais* esse ano.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ase-4-fechamento"/>
    <w:p>
      <w:pPr>
        <w:pStyle w:val="Heading2"/>
      </w:pPr>
      <w:r>
        <w:t xml:space="preserve">FASE 4 — FECHAMENTO</w:t>
      </w:r>
    </w:p>
    <w:bookmarkStart w:id="21" w:name="direto"/>
    <w:p>
      <w:pPr>
        <w:pStyle w:val="Heading3"/>
      </w:pPr>
      <w:r>
        <w:t xml:space="preserve">Direto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Entao fechamos?</w:t>
      </w:r>
      <w:r>
        <w:br/>
      </w:r>
      <w:r>
        <w:br/>
      </w:r>
      <w:r>
        <w:rPr>
          <w:rStyle w:val="VerbatimChar"/>
        </w:rPr>
        <w:t xml:space="preserve">Em *7 dias* seu site ta no ar: fotos, suites, precos, reserva direta.</w:t>
      </w:r>
      <w:r>
        <w:br/>
      </w:r>
      <w:r>
        <w:br/>
      </w:r>
      <w:r>
        <w:rPr>
          <w:rStyle w:val="VerbatimChar"/>
        </w:rPr>
        <w:t xml:space="preserve">💰 ~~R$ 1.297~~ -&gt; *R$ 879* total (lancamento) — 50% entrada + 50% entrega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Preciso de:</w:t>
      </w:r>
      <w:r>
        <w:br/>
      </w:r>
      <w:r>
        <w:rPr>
          <w:rStyle w:val="VerbatimChar"/>
        </w:rPr>
        <w:t xml:space="preserve">✅ Fotos do espaco e das suites</w:t>
      </w:r>
      <w:r>
        <w:br/>
      </w:r>
      <w:r>
        <w:rPr>
          <w:rStyle w:val="VerbatimChar"/>
        </w:rPr>
        <w:t xml:space="preserve">✅ Precario por temporada</w:t>
      </w:r>
      <w:r>
        <w:br/>
      </w:r>
      <w:r>
        <w:rPr>
          <w:rStyle w:val="VerbatimChar"/>
        </w:rPr>
        <w:t xml:space="preserve">✅ Lista de servicos (cafe, wifi, etc)</w:t>
      </w:r>
      <w:r>
        <w:br/>
      </w:r>
      <w:r>
        <w:rPr>
          <w:rStyle w:val="VerbatimChar"/>
        </w:rPr>
        <w:t xml:space="preserve">✅ Contato e endereco</w:t>
      </w:r>
      <w:r>
        <w:br/>
      </w:r>
      <w:r>
        <w:br/>
      </w:r>
      <w:r>
        <w:rPr>
          <w:rStyle w:val="VerbatimChar"/>
        </w:rPr>
        <w:t xml:space="preserve">*Bora?*</w:t>
      </w:r>
    </w:p>
    <w:p>
      <w:r>
        <w:pict>
          <v:rect style="width:0;height:1.5pt" o:hralign="center" o:hrstd="t" o:hr="t"/>
        </w:pict>
      </w:r>
    </w:p>
    <w:bookmarkEnd w:id="21"/>
    <w:bookmarkStart w:id="22" w:name="proposta-formal"/>
    <w:p>
      <w:pPr>
        <w:pStyle w:val="Heading3"/>
      </w:pPr>
      <w:r>
        <w:t xml:space="preserve">Proposta formal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Segue a proposta:</w:t>
      </w:r>
      <w:r>
        <w:br/>
      </w:r>
      <w:r>
        <w:br/>
      </w:r>
      <w:r>
        <w:rPr>
          <w:rStyle w:val="VerbatimChar"/>
        </w:rPr>
        <w:t xml:space="preserve">🏨 *LANDING PAGE — [NOME DA POUSADA/HOTEL]*</w:t>
      </w:r>
      <w:r>
        <w:br/>
      </w:r>
      <w:r>
        <w:br/>
      </w:r>
      <w:r>
        <w:rPr>
          <w:rStyle w:val="VerbatimChar"/>
        </w:rPr>
        <w:t xml:space="preserve">📌 Criacao: ~~R$ 1.297~~ -&gt; *R$ 879* (50% entrada, 50% entrega)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INCLUSO:</w:t>
      </w:r>
      <w:r>
        <w:br/>
      </w:r>
      <w:r>
        <w:rPr>
          <w:rStyle w:val="VerbatimChar"/>
        </w:rPr>
        <w:t xml:space="preserve">✔ Galeria de fotos</w:t>
      </w:r>
      <w:r>
        <w:br/>
      </w:r>
      <w:r>
        <w:rPr>
          <w:rStyle w:val="VerbatimChar"/>
        </w:rPr>
        <w:t xml:space="preserve">✔ Detalhes das suites/aposentos</w:t>
      </w:r>
      <w:r>
        <w:br/>
      </w:r>
      <w:r>
        <w:rPr>
          <w:rStyle w:val="VerbatimChar"/>
        </w:rPr>
        <w:t xml:space="preserve">✔ Calendario de reservas</w:t>
      </w:r>
      <w:r>
        <w:br/>
      </w:r>
      <w:r>
        <w:rPr>
          <w:rStyle w:val="VerbatimChar"/>
        </w:rPr>
        <w:t xml:space="preserve">✔ Botao WhatsApp</w:t>
      </w:r>
      <w:r>
        <w:br/>
      </w:r>
      <w:r>
        <w:rPr>
          <w:rStyle w:val="VerbatimChar"/>
        </w:rPr>
        <w:t xml:space="preserve">✔ Integracao Google Maps</w:t>
      </w:r>
      <w:r>
        <w:br/>
      </w:r>
      <w:r>
        <w:rPr>
          <w:rStyle w:val="VerbatimChar"/>
        </w:rPr>
        <w:t xml:space="preserve">✔ SEO no Google</w:t>
      </w:r>
      <w:r>
        <w:br/>
      </w:r>
      <w:r>
        <w:rPr>
          <w:rStyle w:val="VerbatimChar"/>
        </w:rPr>
        <w:t xml:space="preserve">✔ Depoimentos</w:t>
      </w:r>
      <w:r>
        <w:br/>
      </w:r>
      <w:r>
        <w:rPr>
          <w:rStyle w:val="VerbatimChar"/>
        </w:rPr>
        <w:t xml:space="preserve">✔ Dominio .com.br</w:t>
      </w:r>
      <w:r>
        <w:br/>
      </w:r>
      <w:r>
        <w:br/>
      </w:r>
      <w:r>
        <w:rPr>
          <w:rStyle w:val="VerbatimChar"/>
        </w:rPr>
        <w:t xml:space="preserve">PRAZO: *7 dias uteis*</w:t>
      </w:r>
      <w:r>
        <w:br/>
      </w:r>
      <w:r>
        <w:br/>
      </w:r>
      <w:r>
        <w:rPr>
          <w:rStyle w:val="VerbatimChar"/>
        </w:rPr>
        <w:t xml:space="preserve">Aceita? Comencamos amanha! 🚀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fase-5-acompanhamento"/>
    <w:p>
      <w:pPr>
        <w:pStyle w:val="Heading2"/>
      </w:pPr>
      <w:r>
        <w:t xml:space="preserve">FASE 5 — ACOMPANHAMENTO</w:t>
      </w:r>
    </w:p>
    <w:bookmarkStart w:id="24" w:name="dias"/>
    <w:p>
      <w:pPr>
        <w:pStyle w:val="Heading3"/>
      </w:pPr>
      <w:r>
        <w:t xml:space="preserve">+3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</w:t>
      </w:r>
      <w:r>
        <w:br/>
      </w:r>
      <w:r>
        <w:br/>
      </w:r>
      <w:r>
        <w:rPr>
          <w:rStyle w:val="VerbatimChar"/>
        </w:rPr>
        <w:t xml:space="preserve">So passei pra saber se voce pensou na proposta. Feriado/temporada ta chegando — ideal ter o site no ar antes.</w:t>
      </w:r>
      <w:r>
        <w:br/>
      </w:r>
      <w:r>
        <w:br/>
      </w:r>
      <w:r>
        <w:rPr>
          <w:rStyle w:val="VerbatimChar"/>
        </w:rPr>
        <w:t xml:space="preserve">Preco de lancamento ate sexta!</w:t>
      </w:r>
    </w:p>
    <w:p>
      <w:r>
        <w:pict>
          <v:rect style="width:0;height:1.5pt" o:hralign="center" o:hrstd="t" o:hr="t"/>
        </w:pict>
      </w:r>
    </w:p>
    <w:bookmarkEnd w:id="24"/>
    <w:bookmarkStart w:id="25" w:name="dias-1"/>
    <w:p>
      <w:pPr>
        <w:pStyle w:val="Heading3"/>
      </w:pPr>
      <w:r>
        <w:t xml:space="preserve">+7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[Nome]! Viu o modelo que te mandei?</w:t>
      </w:r>
      <w:r>
        <w:br/>
      </w:r>
      <w:r>
        <w:br/>
      </w:r>
      <w:r>
        <w:rPr>
          <w:rStyle w:val="VerbatimChar"/>
        </w:rPr>
        <w:t xml:space="preserve">Pousadas com site tem *reserva direta sem taxa* — imagina o quanto voce economiza por mes.</w:t>
      </w:r>
      <w:r>
        <w:br/>
      </w:r>
      <w:r>
        <w:br/>
      </w:r>
      <w:r>
        <w:rPr>
          <w:rStyle w:val="VerbatimChar"/>
        </w:rPr>
        <w:t xml:space="preserve">Ainda posso fazer ~~R$ 1.297~~ -&gt; *R$ 879* parcelado. Bora?</w:t>
      </w:r>
    </w:p>
    <w:p>
      <w:r>
        <w:pict>
          <v:rect style="width:0;height:1.5pt" o:hralign="center" o:hrstd="t" o:hr="t"/>
        </w:pict>
      </w:r>
    </w:p>
    <w:bookmarkEnd w:id="25"/>
    <w:bookmarkStart w:id="26" w:name="dias-2"/>
    <w:p>
      <w:pPr>
        <w:pStyle w:val="Heading3"/>
      </w:pPr>
      <w:r>
        <w:t xml:space="preserve">+15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aqui.</w:t>
      </w:r>
      <w:r>
        <w:br/>
      </w:r>
      <w:r>
        <w:br/>
      </w:r>
      <w:r>
        <w:rPr>
          <w:rStyle w:val="VerbatimChar"/>
        </w:rPr>
        <w:t xml:space="preserve">Ultima mensagem sobre o site. Se quiser um dia, me chama.</w:t>
      </w:r>
      <w:r>
        <w:br/>
      </w:r>
      <w:r>
        <w:br/>
      </w:r>
      <w:r>
        <w:rPr>
          <w:rStyle w:val="VerbatimChar"/>
        </w:rPr>
        <w:t xml:space="preserve">Sucesso ai! 🙏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cripts-rapidos-por-perfil"/>
    <w:p>
      <w:pPr>
        <w:pStyle w:val="Heading2"/>
      </w:pPr>
      <w:r>
        <w:t xml:space="preserve">🎯 SCRIPTS RAPIDOS POR PERFIL</w:t>
      </w:r>
    </w:p>
    <w:bookmarkStart w:id="28" w:name="pousada-boutique"/>
    <w:p>
      <w:pPr>
        <w:pStyle w:val="Heading3"/>
      </w:pPr>
      <w:r>
        <w:t xml:space="preserve">Pousada boutique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Sua pousada e unica — e o site precisa refletir isso.</w:t>
      </w:r>
      <w:r>
        <w:br/>
      </w:r>
      <w:r>
        <w:br/>
      </w:r>
      <w:r>
        <w:rPr>
          <w:rStyle w:val="VerbatimChar"/>
        </w:rPr>
        <w:t xml:space="preserve">Galeria de fotos, historia, detalhes de cada suite. Cliente ja chega encantado e *reserva direto, sem taxa de booking*.</w:t>
      </w:r>
      <w:r>
        <w:br/>
      </w:r>
      <w:r>
        <w:br/>
      </w:r>
      <w:r>
        <w:rPr>
          <w:rStyle w:val="VerbatimChar"/>
        </w:rPr>
        <w:t xml:space="preserve">~~R$ 1.297~~ -&gt; *R$ 879* (lancamento) + R$ 80/mes.</w:t>
      </w:r>
    </w:p>
    <w:p>
      <w:r>
        <w:pict>
          <v:rect style="width:0;height:1.5pt" o:hralign="center" o:hrstd="t" o:hr="t"/>
        </w:pict>
      </w:r>
    </w:p>
    <w:bookmarkEnd w:id="28"/>
    <w:bookmarkStart w:id="29" w:name="hostel-camping"/>
    <w:p>
      <w:pPr>
        <w:pStyle w:val="Heading3"/>
      </w:pPr>
      <w:r>
        <w:t xml:space="preserve">Hostel / Camping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Hostel com site = *visibilidade internacional*.</w:t>
      </w:r>
      <w:r>
        <w:br/>
      </w:r>
      <w:r>
        <w:br/>
      </w:r>
      <w:r>
        <w:rPr>
          <w:rStyle w:val="VerbatimChar"/>
        </w:rPr>
        <w:t xml:space="preserve">Viajante pesquisa "hostel [cidade]" no Google. Sem site, voce nao existe pra ele.</w:t>
      </w:r>
      <w:r>
        <w:br/>
      </w:r>
      <w:r>
        <w:br/>
      </w:r>
      <w:r>
        <w:rPr>
          <w:rStyle w:val="VerbatimChar"/>
        </w:rPr>
        <w:t xml:space="preserve">~~R$ 1.297~~ -&gt; *R$ 879* + R$ 80/mes, site no ar em 7 dias.</w:t>
      </w:r>
    </w:p>
    <w:p>
      <w:r>
        <w:pict>
          <v:rect style="width:0;height:1.5pt" o:hralign="center" o:hrstd="t" o:hr="t"/>
        </w:pict>
      </w:r>
    </w:p>
    <w:bookmarkEnd w:id="29"/>
    <w:bookmarkStart w:id="30" w:name="airbnb-com-varias-propriedades"/>
    <w:p>
      <w:pPr>
        <w:pStyle w:val="Heading3"/>
      </w:pPr>
      <w:r>
        <w:t xml:space="preserve">Airbnb com varias propriedades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Voce administra [X] propriedades. Um *site proprio* une todas elas num lugar so, com calendario, precos e reserva direta *sem taxa Airbnb*.</w:t>
      </w:r>
      <w:r>
        <w:br/>
      </w:r>
      <w:r>
        <w:br/>
      </w:r>
      <w:r>
        <w:rPr>
          <w:rStyle w:val="VerbatimChar"/>
        </w:rPr>
        <w:t xml:space="preserve">~~R$ 1.297~~ -&gt; *R$ 879* (lancamento).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parativos-rapidos"/>
    <w:p>
      <w:pPr>
        <w:pStyle w:val="Heading2"/>
      </w:pPr>
      <w:r>
        <w:t xml:space="preserve">📊 COMPARATIVOS RAPIDOS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Investimento              | Valor                                         | Duracao       | Alcance                | Gera clientes?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Taxa Booking (18%)        | R$ 1.800/mes (em R$ 10k faturado)             | Mensal        | Clientes Booking       | SIM (com taxa)   |</w:t>
      </w:r>
      <w:r>
        <w:br/>
      </w:r>
      <w:r>
        <w:rPr>
          <w:rStyle w:val="VerbatimChar"/>
        </w:rPr>
        <w:t xml:space="preserve">| Anuncio Instagram         | R$ 500 ~ R$ 2.000/mes                         | 30 dias       | Digital temporario     | SIM (enquanto..) |</w:t>
      </w:r>
      <w:r>
        <w:br/>
      </w:r>
      <w:r>
        <w:rPr>
          <w:rStyle w:val="VerbatimChar"/>
        </w:rPr>
        <w:t xml:space="preserve">| Site proprio + reserva    | R$ 879 + R$ 80/mes                            | Anos          | Digital ilimitado      | SIM 24h/dia   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</w:p>
    <w:p>
      <w:r>
        <w:pict>
          <v:rect style="width:0;height:1.5pt" o:hralign="center" o:hrstd="t" o:hr="t"/>
        </w:pict>
      </w:r>
    </w:p>
    <w:bookmarkEnd w:id="32"/>
    <w:bookmarkStart w:id="33" w:name="politica-de-alteracoes"/>
    <w:p>
      <w:pPr>
        <w:pStyle w:val="Heading2"/>
      </w:pPr>
      <w:r>
        <w:t xml:space="preserve">📌 POLITICA DE ALTERACOES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Tipo de Alteracao                                         | Cobertura            | Prazo       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Preco, foto, disponibilidade, servicos                    | Incluso manutencao   | Ate 48h      |</w:t>
      </w:r>
      <w:r>
        <w:br/>
      </w:r>
      <w:r>
        <w:rPr>
          <w:rStyle w:val="VerbatimChar"/>
        </w:rPr>
        <w:t xml:space="preserve">| Cores, fontes, layout                                     | Incluso manutencao   | Ate 72h      |</w:t>
      </w:r>
      <w:r>
        <w:br/>
      </w:r>
      <w:r>
        <w:rPr>
          <w:rStyle w:val="VerbatimChar"/>
        </w:rPr>
        <w:t xml:space="preserve">| Nova suite / propriedade                                  | Incluso manutencao   | Ate 48h      |</w:t>
      </w:r>
      <w:r>
        <w:br/>
      </w:r>
      <w:r>
        <w:rPr>
          <w:rStyle w:val="VerbatimChar"/>
        </w:rPr>
        <w:t xml:space="preserve">| Sistema de reservas online / pagamento                    | Orcamento separado   | Sob consulta |</w:t>
      </w:r>
      <w:r>
        <w:br/>
      </w:r>
      <w:r>
        <w:rPr>
          <w:rStyle w:val="VerbatimChar"/>
        </w:rPr>
        <w:t xml:space="preserve">| Integracao com Booking / Airbnb (API)                     | Orcamento separado   | Sob consulta |</w:t>
      </w:r>
      <w:r>
        <w:br/>
      </w:r>
      <w:r>
        <w:rPr>
          <w:rStyle w:val="VerbatimChar"/>
        </w:rPr>
        <w:t xml:space="preserve">| Tour virtual 360 / videos                                 | Orcamento separado   | Sob consulta |</w:t>
      </w:r>
      <w:r>
        <w:br/>
      </w:r>
      <w:r>
        <w:rPr>
          <w:rStyle w:val="VerbatimChar"/>
        </w:rPr>
        <w:t xml:space="preserve">| Redesign completo                                         | Orcamento separado   | Sob consulta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</w:p>
    <w:p>
      <w:pPr>
        <w:pStyle w:val="FirstParagraph"/>
      </w:pPr>
      <w:r>
        <w:t xml:space="preserve">Manutencao de</w:t>
      </w:r>
      <w:r>
        <w:t xml:space="preserve"> </w:t>
      </w:r>
      <w:r>
        <w:rPr>
          <w:i/>
          <w:iCs/>
        </w:rPr>
        <w:t xml:space="preserve">R$ 80/mes</w:t>
      </w:r>
      <w:r>
        <w:t xml:space="preserve"> </w:t>
      </w:r>
      <w:r>
        <w:t xml:space="preserve">cobre: hospedagem, dominio, suporte e alteracoes de conteudo.</w:t>
      </w:r>
    </w:p>
    <w:p>
      <w:r>
        <w:pict>
          <v:rect style="width:0;height:1.5pt" o:hralign="center" o:hrstd="t" o:hr="t"/>
        </w:pict>
      </w:r>
    </w:p>
    <w:bookmarkEnd w:id="33"/>
    <w:bookmarkStart w:id="34" w:name="checklist-pre-envio"/>
    <w:p>
      <w:pPr>
        <w:pStyle w:val="Heading2"/>
      </w:pPr>
      <w:r>
        <w:t xml:space="preserve">✅ CHECKLIST PRE-ENVIO</w:t>
      </w:r>
    </w:p>
    <w:p>
      <w:pPr>
        <w:pStyle w:val="Compact"/>
        <w:numPr>
          <w:ilvl w:val="0"/>
          <w:numId w:val="1001"/>
        </w:numPr>
      </w:pPr>
      <w:r>
        <w:t xml:space="preserve">Nome da pousada/hotel correto</w:t>
      </w:r>
    </w:p>
    <w:p>
      <w:pPr>
        <w:pStyle w:val="Compact"/>
        <w:numPr>
          <w:ilvl w:val="0"/>
          <w:numId w:val="1002"/>
        </w:numPr>
      </w:pPr>
      <w:r>
        <w:t xml:space="preserve">Fotos profissionais do espaco e suites</w:t>
      </w:r>
    </w:p>
    <w:p>
      <w:pPr>
        <w:pStyle w:val="Compact"/>
        <w:numPr>
          <w:ilvl w:val="0"/>
          <w:numId w:val="1003"/>
        </w:numPr>
      </w:pPr>
      <w:r>
        <w:t xml:space="preserve">Precario por temporada (baixa/alta)</w:t>
      </w:r>
    </w:p>
    <w:p>
      <w:pPr>
        <w:pStyle w:val="Compact"/>
        <w:numPr>
          <w:ilvl w:val="0"/>
          <w:numId w:val="1004"/>
        </w:numPr>
      </w:pPr>
      <w:r>
        <w:t xml:space="preserve">Lista de servicos (cafe, wifi, ar condicionado…)</w:t>
      </w:r>
    </w:p>
    <w:p>
      <w:pPr>
        <w:pStyle w:val="Compact"/>
        <w:numPr>
          <w:ilvl w:val="0"/>
          <w:numId w:val="1005"/>
        </w:numPr>
      </w:pPr>
      <w:r>
        <w:t xml:space="preserve">Endereco e contato</w:t>
      </w:r>
    </w:p>
    <w:p>
      <w:pPr>
        <w:pStyle w:val="Compact"/>
        <w:numPr>
          <w:ilvl w:val="0"/>
          <w:numId w:val="1006"/>
        </w:numPr>
      </w:pPr>
      <w:r>
        <w:t xml:space="preserve">Link do Booking / Airbnb (se houver)</w:t>
      </w:r>
    </w:p>
    <w:p>
      <w:pPr>
        <w:pStyle w:val="Compact"/>
        <w:numPr>
          <w:ilvl w:val="0"/>
          <w:numId w:val="1007"/>
        </w:numPr>
      </w:pPr>
      <w:r>
        <w:t xml:space="preserve">Preco claro (</w:t>
      </w:r>
      <w:r>
        <w:rPr>
          <w:strike/>
        </w:rPr>
        <w:t xml:space="preserve">R$ 1.297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R$ 879</w:t>
      </w:r>
      <w:r>
        <w:t xml:space="preserve"> </w:t>
      </w:r>
      <w:r>
        <w:t xml:space="preserve">+ R$ 80/mes)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Dica:</w:t>
      </w:r>
      <w:r>
        <w:t xml:space="preserve"> </w:t>
      </w:r>
      <w:r>
        <w:t xml:space="preserve">Perfis diferentes respondem a gatilhos diferentes: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Pousada boutique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Exclusividade + Reserva direta sem taxa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Hotel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Ocupacao + Temporada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Hostel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Visibilidade internacional + Precisa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Airbnb host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Multi-propriedades + Independencia</w:t>
      </w:r>
    </w:p>
    <w:bookmarkEnd w:id="34"/>
    <w:bookmarkEnd w:id="35"/>
    <w:sectPr>
      <w:headerReference w:type="default" r:id="rId11"/>
      <w:footnotePr>
        <w:numRestart w:val="eachSect"/>
      </w:footnotePr>
      <w:pgMar w:top="1587" w:bottom="680" w:left="680" w:right="6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