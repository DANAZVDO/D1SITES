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Salões, Barbearias &amp; Estética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Salões, Barbearias &amp; Estética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3e3b3f5c340a746d3695def8d822481607c4174"/>
    <w:p>
      <w:pPr>
        <w:pStyle w:val="Heading1"/>
      </w:pPr>
      <w:r>
        <w:t xml:space="preserve">Roteiro de Vendas — Landing Page para Saloes, Barbearias &amp; Estetica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Saloes de beleza, barbearias, clinicas de estetica, depilacao, maquiagem, unhas, micropigmentacao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agendamento"/>
    <w:p>
      <w:pPr>
        <w:pStyle w:val="Heading3"/>
      </w:pPr>
      <w:r>
        <w:t xml:space="preserve">Opcao A — Direta (agendamento)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que seu [salao/barbearia] tem um Instagram bonito, mas *nao tem site pra agendamento*.</w:t>
      </w:r>
      <w:r>
        <w:br/>
      </w:r>
      <w:r>
        <w:br/>
      </w:r>
      <w:r>
        <w:rPr>
          <w:rStyle w:val="VerbatimChar"/>
        </w:rPr>
        <w:t xml:space="preserve">Sabe quantas pessoas pesquisam *"salao de beleza [cidade]"* ou *"barbearia perto de mim"* no Google todo dia? Centenas. E quem tem site *aparece primeiro*.</w:t>
      </w:r>
      <w:r>
        <w:br/>
      </w:r>
      <w:r>
        <w:br/>
      </w:r>
      <w:r>
        <w:rPr>
          <w:rStyle w:val="VerbatimChar"/>
        </w:rPr>
        <w:t xml:space="preserve">Criamos sites com agendamento online, catalogo de servicos e precos.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mandar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X5c2aec2c85e5d7b1f13862ff6bdc07ff6e26c62"/>
    <w:p>
      <w:pPr>
        <w:pStyle w:val="Heading3"/>
      </w:pPr>
      <w:r>
        <w:t xml:space="preserve">Opcao B — Gatilho do Instagram (conteudo que vende)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Seu Instagram e cheio de trabalhos lindos — maquiagem, cortes, unhas — mas esse conteudo *some depois de 24h*.</w:t>
      </w:r>
      <w:r>
        <w:br/>
      </w:r>
      <w:r>
        <w:br/>
      </w:r>
      <w:r>
        <w:rPr>
          <w:rStyle w:val="VerbatimChar"/>
        </w:rPr>
        <w:t xml:space="preserve">Um site organiza *todo seu portifolio* num lugar fixo: cada trabalho vira foto, cada servico vira pagina, cliente agenda direto.</w:t>
      </w:r>
      <w:r>
        <w:br/>
      </w:r>
      <w:r>
        <w:br/>
      </w:r>
      <w:r>
        <w:rPr>
          <w:rStyle w:val="VerbatimChar"/>
        </w:rPr>
        <w:t xml:space="preserve">Enquanto o Instagram *mostra*, o site *converte*.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Valorizacao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Conversao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Maquiagem, Unhas, Cabelo</w:t>
      </w:r>
    </w:p>
    <w:p>
      <w:r>
        <w:pict>
          <v:rect style="width:0;height:1.5pt" o:hralign="center" o:hrstd="t" o:hr="t"/>
        </w:pict>
      </w:r>
    </w:p>
    <w:bookmarkEnd w:id="10"/>
    <w:bookmarkStart w:id="11" w:name="opcao-c-gatilho-do-google-meu-negocio"/>
    <w:p>
      <w:pPr>
        <w:pStyle w:val="Heading3"/>
      </w:pPr>
      <w:r>
        <w:t xml:space="preserve">Opcao C — Gatilho do Google Meu Negocio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Pesquisei seu salao no Google e vi que voce tem avaliacoes boas — otimo! Mas *nao tem um site vinculado*.</w:t>
      </w:r>
      <w:r>
        <w:br/>
      </w:r>
      <w:r>
        <w:br/>
      </w:r>
      <w:r>
        <w:rPr>
          <w:rStyle w:val="VerbatimChar"/>
        </w:rPr>
        <w:t xml:space="preserve">O Google prioriza quem tem *site + perfil completo*. Sem site, seu salao aparece *depois* dos concorrentes.</w:t>
      </w:r>
      <w:r>
        <w:br/>
      </w:r>
      <w:r>
        <w:br/>
      </w:r>
      <w:r>
        <w:rPr>
          <w:rStyle w:val="VerbatimChar"/>
        </w:rPr>
        <w:t xml:space="preserve">Criamos um site integrado com Google, Instagram e agendamento. ~~R$ 1.297~~ -&gt; *R$ 879* + R$ 80/mes. Te mostro?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GMB)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a-barbearia-classica"/>
    <w:p>
      <w:pPr>
        <w:pStyle w:val="Heading3"/>
      </w:pPr>
      <w:r>
        <w:t xml:space="preserve">Opcao D — Gatilho da Barbearia classica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Barbearia classica tem *atendimento que virou experiencia*. Seu ambiente e unico — mas *quem nao te conhece, nao descobre*.</w:t>
      </w:r>
      <w:r>
        <w:br/>
      </w:r>
      <w:r>
        <w:br/>
      </w:r>
      <w:r>
        <w:rPr>
          <w:rStyle w:val="VerbatimChar"/>
        </w:rPr>
        <w:t xml:space="preserve">Um site profissional mostra suas fotos, os servicos, o ambiente, e o cliente ja sai de la *agendando o horario*.</w:t>
      </w:r>
      <w:r>
        <w:br/>
      </w:r>
      <w:r>
        <w:br/>
      </w:r>
      <w:r>
        <w:rPr>
          <w:rStyle w:val="VerbatimChar"/>
        </w:rPr>
        <w:t xml:space="preserve">Enquanto a concorrencia so tem Instagram, voce tem *site + Instagram + Google*. Na frente em tudo.</w:t>
      </w:r>
      <w:r>
        <w:br/>
      </w:r>
      <w:r>
        <w:br/>
      </w:r>
      <w:r>
        <w:rPr>
          <w:rStyle w:val="VerbatimChar"/>
        </w:rPr>
        <w:t xml:space="preserve">~~R$ 1.297~~ -&gt; *R$ 879* (lancamento) + R$ 80/mes. Vamos?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Diferenciação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Tradicao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Barbearias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a-lista-de-precos"/>
    <w:p>
      <w:pPr>
        <w:pStyle w:val="Heading3"/>
      </w:pPr>
      <w:r>
        <w:t xml:space="preserve">Opcao E — Gatilho da Lista de Precos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Quantas vezes por dia alguem te pergunta *"qual o preco?"* ou *"quanto custa [servico]"* no WhatsApp?</w:t>
      </w:r>
      <w:r>
        <w:br/>
      </w:r>
      <w:r>
        <w:br/>
      </w:r>
      <w:r>
        <w:rPr>
          <w:rStyle w:val="VerbatimChar"/>
        </w:rPr>
        <w:t xml:space="preserve">Um site *resolve isso sozinho*: cliente acessa, ve a lista de servicos com precos, e ja agenda.</w:t>
      </w:r>
      <w:r>
        <w:br/>
      </w:r>
      <w:r>
        <w:br/>
      </w:r>
      <w:r>
        <w:rPr>
          <w:rStyle w:val="VerbatimChar"/>
        </w:rPr>
        <w:t xml:space="preserve">E seu WhatsApp fica *livre so pra fechar*, nao pra dar informacao basica.</w:t>
      </w:r>
      <w:r>
        <w:br/>
      </w:r>
      <w:r>
        <w:br/>
      </w:r>
      <w:r>
        <w:rPr>
          <w:rStyle w:val="VerbatimChar"/>
        </w:rPr>
        <w:t xml:space="preserve">~~R$ 1.297~~ -&gt; *R$ 879* + R$ 80/mes. Quer ver como fica?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Praticidade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Eficiencia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Saloes, Estetica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seus servicos, precos e fotos dos trabalhos.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quando pesquisam seu tipo de servico</w:t>
      </w:r>
      <w:r>
        <w:br/>
      </w:r>
      <w:r>
        <w:rPr>
          <w:rStyle w:val="VerbatimChar"/>
        </w:rPr>
        <w:t xml:space="preserve">• *Cliente agenda* direto pelo site</w:t>
      </w:r>
      <w:r>
        <w:br/>
      </w:r>
      <w:r>
        <w:rPr>
          <w:rStyle w:val="VerbatimChar"/>
        </w:rPr>
        <w:t xml:space="preserve">• *Lista de servicos com precos* — cliente ja chega sabendo</w:t>
      </w:r>
      <w:r>
        <w:br/>
      </w:r>
      <w:r>
        <w:rPr>
          <w:rStyle w:val="VerbatimChar"/>
        </w:rPr>
        <w:t xml:space="preserve">• *Portifolio de trabalhos* organizado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seu site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meu-instagram-ja-enche-de-cliente"/>
    <w:p>
      <w:pPr>
        <w:pStyle w:val="Heading3"/>
      </w:pPr>
      <w:r>
        <w:t xml:space="preserve">“Meu Instagram ja enche de cliente”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Instagram enche de *visualizacao*, mas quantos viram cliente?</w:t>
      </w:r>
      <w:r>
        <w:br/>
      </w:r>
      <w:r>
        <w:br/>
      </w:r>
      <w:r>
        <w:rPr>
          <w:rStyle w:val="VerbatimChar"/>
        </w:rPr>
        <w:t xml:space="preserve">O Google e diferente: *quem pesquisa ja quer contratar*. E 70% das pessoas pesquisam antes de escolher um salao.</w:t>
      </w:r>
      <w:r>
        <w:br/>
      </w:r>
      <w:r>
        <w:br/>
      </w:r>
      <w:r>
        <w:rPr>
          <w:rStyle w:val="VerbatimChar"/>
        </w:rPr>
        <w:t xml:space="preserve">O site + Instagram trabalham juntos: o Instagram mostra seu trabalho, o Google *te encontra* e o site *converte*.</w:t>
      </w:r>
    </w:p>
    <w:p>
      <w:r>
        <w:pict>
          <v:rect style="width:0;height:1.5pt" o:hralign="center" o:hrstd="t" o:hr="t"/>
        </w:pict>
      </w:r>
    </w:p>
    <w:bookmarkEnd w:id="16"/>
    <w:bookmarkStart w:id="17" w:name="salao-pequeno-nao-precisa"/>
    <w:p>
      <w:pPr>
        <w:pStyle w:val="Heading3"/>
      </w:pPr>
      <w:r>
        <w:t xml:space="preserve">“Salao pequeno, nao precisa”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Entendo. Mas e *exatamente por isso* que voce precisa.</w:t>
      </w:r>
      <w:r>
        <w:br/>
      </w:r>
      <w:r>
        <w:br/>
      </w:r>
      <w:r>
        <w:rPr>
          <w:rStyle w:val="VerbatimChar"/>
        </w:rPr>
        <w:t xml:space="preserve">Salao pequeno sem site *parece amador*. Com site, voce *passa profissionalismo* e compete de igual com os grandes.</w:t>
      </w:r>
      <w:r>
        <w:br/>
      </w:r>
      <w:r>
        <w:br/>
      </w:r>
      <w:r>
        <w:rPr>
          <w:rStyle w:val="VerbatimChar"/>
        </w:rPr>
        <w:t xml:space="preserve">E *R$ 879* e o investimento mais barato pra *parecer um salao de primeiro nivel*.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impede?*</w:t>
      </w:r>
      <w:r>
        <w:br/>
      </w:r>
      <w:r>
        <w:br/>
      </w:r>
      <w:r>
        <w:rPr>
          <w:rStyle w:val="VerbatimChar"/>
        </w:rPr>
        <w:t xml:space="preserve">Se for o valor, parcelo em 6x — menos que *R$ 150 por mes*. Se for duvida, te mostro o modelo em 5 minutos.</w:t>
      </w:r>
      <w:r>
        <w:br/>
      </w:r>
      <w:r>
        <w:br/>
      </w:r>
      <w:r>
        <w:rPr>
          <w:rStyle w:val="VerbatimChar"/>
        </w:rPr>
        <w:t xml:space="preserve">Enquanto voce pensa, suas clientes estao pesquisando no Google e *achando a concorrencia*.</w:t>
      </w:r>
    </w:p>
    <w:p>
      <w:r>
        <w:pict>
          <v:rect style="width:0;height:1.5pt" o:hralign="center" o:hrstd="t" o:hr="t"/>
        </w:pict>
      </w:r>
    </w:p>
    <w:bookmarkEnd w:id="18"/>
    <w:bookmarkStart w:id="19" w:name="faco-eu-mesmo-com-canva-wix"/>
    <w:p>
      <w:pPr>
        <w:pStyle w:val="Heading3"/>
      </w:pPr>
      <w:r>
        <w:t xml:space="preserve">“Faco eu mesmo com Canva / Wix”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Canva e Wix funcionam, mas o resultado e *generico*:</w:t>
      </w:r>
      <w:r>
        <w:br/>
      </w:r>
      <w:r>
        <w:br/>
      </w:r>
      <w:r>
        <w:rPr>
          <w:rStyle w:val="VerbatimChar"/>
        </w:rPr>
        <w:t xml:space="preserve">❌ Modelo igual ao de todo mundo</w:t>
      </w:r>
      <w:r>
        <w:br/>
      </w:r>
      <w:r>
        <w:rPr>
          <w:rStyle w:val="VerbatimChar"/>
        </w:rPr>
        <w:t xml:space="preserve">❌ SEO fraco — nao aparece no Google</w:t>
      </w:r>
      <w:r>
        <w:br/>
      </w:r>
      <w:r>
        <w:rPr>
          <w:rStyle w:val="VerbatimChar"/>
        </w:rPr>
        <w:t xml:space="preserve">❌ Sem suporte pra alterar</w:t>
      </w:r>
      <w:r>
        <w:br/>
      </w:r>
      <w:r>
        <w:rPr>
          <w:rStyle w:val="VerbatimChar"/>
        </w:rPr>
        <w:t xml:space="preserve">❌ Voce precisa fazer TUDO sozinho</w:t>
      </w:r>
      <w:r>
        <w:br/>
      </w:r>
      <w:r>
        <w:br/>
      </w:r>
      <w:r>
        <w:rPr>
          <w:rStyle w:val="VerbatimChar"/>
        </w:rPr>
        <w:t xml:space="preserve">Nosso site e *exclusivo pro seu salao*, aparece no Google, e a gente cuida de tudo.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seu site ta no ar: servicos, precos, galeria de fotos, agendamento.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Fotos dos trabalhos</w:t>
      </w:r>
      <w:r>
        <w:br/>
      </w:r>
      <w:r>
        <w:rPr>
          <w:rStyle w:val="VerbatimChar"/>
        </w:rPr>
        <w:t xml:space="preserve">✅ Lista de servicos com precos</w:t>
      </w:r>
      <w:r>
        <w:br/>
      </w:r>
      <w:r>
        <w:rPr>
          <w:rStyle w:val="VerbatimChar"/>
        </w:rPr>
        <w:t xml:space="preserve">✅ Endereco e contato</w:t>
      </w:r>
      <w:r>
        <w:br/>
      </w:r>
      <w:r>
        <w:rPr>
          <w:rStyle w:val="VerbatimChar"/>
        </w:rPr>
        <w:t xml:space="preserve">✅ Logotipo (se tiver)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💇 *LANDING PAGE — [NOME DO SALAO/BARBEARIA]*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Catalogo de servicos com precos</w:t>
      </w:r>
      <w:r>
        <w:br/>
      </w:r>
      <w:r>
        <w:rPr>
          <w:rStyle w:val="VerbatimChar"/>
        </w:rPr>
        <w:t xml:space="preserve">✔ Galeria de fotos dos trabalhos</w:t>
      </w:r>
      <w:r>
        <w:br/>
      </w:r>
      <w:r>
        <w:rPr>
          <w:rStyle w:val="VerbatimChar"/>
        </w:rPr>
        <w:t xml:space="preserve">✔ Agendamento online</w:t>
      </w:r>
      <w:r>
        <w:br/>
      </w:r>
      <w:r>
        <w:rPr>
          <w:rStyle w:val="VerbatimChar"/>
        </w:rPr>
        <w:t xml:space="preserve">✔ Botao WhatsApp direto</w:t>
      </w:r>
      <w:r>
        <w:br/>
      </w:r>
      <w:r>
        <w:rPr>
          <w:rStyle w:val="VerbatimChar"/>
        </w:rPr>
        <w:t xml:space="preserve">✔ Google Maps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Integracao Instagram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So passei pra saber se pensou na proposta.</w:t>
      </w:r>
      <w:r>
        <w:br/>
      </w:r>
      <w:r>
        <w:rPr>
          <w:rStyle w:val="VerbatimChar"/>
        </w:rPr>
        <w:t xml:space="preserve">Preco de lancamento ate sexta.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Viu o modelo? Saloes com site tem *mais visibilidade e credibilidade*.</w:t>
      </w:r>
      <w:r>
        <w:br/>
      </w:r>
      <w:r>
        <w:rPr>
          <w:rStyle w:val="VerbatimChar"/>
        </w:rPr>
        <w:t xml:space="preserve">Ainda posso fazer ~~R$ 1.297~~ -&gt; *R$ 879* parcelado.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ultima mensagem sobre o site. Se quiser um dia, me chama.</w:t>
      </w:r>
      <w:r>
        <w:br/>
      </w:r>
      <w:r>
        <w:rPr>
          <w:rStyle w:val="VerbatimChar"/>
        </w:rPr>
        <w:t xml:space="preserve">Sucesso!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salão-de-beleza"/>
    <w:p>
      <w:pPr>
        <w:pStyle w:val="Heading3"/>
      </w:pPr>
      <w:r>
        <w:t xml:space="preserve">Salão de beleza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Salao com site = *agenda lotada toda semana*.</w:t>
      </w:r>
      <w:r>
        <w:br/>
      </w:r>
      <w:r>
        <w:rPr>
          <w:rStyle w:val="VerbatimChar"/>
        </w:rPr>
        <w:t xml:space="preserve">Catalogo de servicos, precos e agendamento online. Cliente nova descobre no Google.</w:t>
      </w:r>
      <w:r>
        <w:br/>
      </w:r>
      <w:r>
        <w:rPr>
          <w:rStyle w:val="VerbatimChar"/>
        </w:rPr>
        <w:t xml:space="preserve">~~R$ 1.297~~ -&gt; *R$ 879*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barbearia"/>
    <w:p>
      <w:pPr>
        <w:pStyle w:val="Heading3"/>
      </w:pPr>
      <w:r>
        <w:t xml:space="preserve">Barbearia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Barbearia que aparece no Google *enquanto o cliente faz a barba na concorrencia*.</w:t>
      </w:r>
      <w:r>
        <w:br/>
      </w:r>
      <w:r>
        <w:rPr>
          <w:rStyle w:val="VerbatimChar"/>
        </w:rPr>
        <w:t xml:space="preserve">Site com fotos do ambiente, servicos e agendamento.</w:t>
      </w:r>
      <w:r>
        <w:br/>
      </w:r>
      <w:r>
        <w:rPr>
          <w:rStyle w:val="VerbatimChar"/>
        </w:rPr>
        <w:t xml:space="preserve">*R$ 879* (lancamento).</w:t>
      </w:r>
    </w:p>
    <w:p>
      <w:r>
        <w:pict>
          <v:rect style="width:0;height:1.5pt" o:hralign="center" o:hrstd="t" o:hr="t"/>
        </w:pict>
      </w:r>
    </w:p>
    <w:bookmarkEnd w:id="29"/>
    <w:bookmarkStart w:id="30" w:name="clinica-de-estetica"/>
    <w:p>
      <w:pPr>
        <w:pStyle w:val="Heading3"/>
      </w:pPr>
      <w:r>
        <w:t xml:space="preserve">Clinica de estetica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Clinica de estetica sem site = *invisivel pra 70% das clientes* que pesquisam no Google.</w:t>
      </w:r>
      <w:r>
        <w:br/>
      </w:r>
      <w:r>
        <w:rPr>
          <w:rStyle w:val="VerbatimChar"/>
        </w:rPr>
        <w:t xml:space="preserve">Procedimentos, precos, antes e depois — tudo organizado.</w:t>
      </w:r>
      <w:r>
        <w:br/>
      </w:r>
      <w:r>
        <w:rPr>
          <w:rStyle w:val="VerbatimChar"/>
        </w:rPr>
        <w:t xml:space="preserve">~~R$ 1.297~~ -&gt; *R$ 879* (lancamento) + R$ 80/mes.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clientes?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Anuncio Instagram         | R$ 500 ~ R$ 2.000/mes                         | 30 dias       | Digital temporario     | SIM (enquanto..) |</w:t>
      </w:r>
      <w:r>
        <w:br/>
      </w:r>
      <w:r>
        <w:rPr>
          <w:rStyle w:val="VerbatimChar"/>
        </w:rPr>
        <w:t xml:space="preserve">| Panfletos (5 mil)         | R$ 600 ~ R$ 1.200                             | Unico         | Local (quem pegou)     | TALVEZ           |</w:t>
      </w:r>
      <w:r>
        <w:br/>
      </w:r>
      <w:r>
        <w:rPr>
          <w:rStyle w:val="VerbatimChar"/>
        </w:rPr>
        <w:t xml:space="preserve">| Landing Page          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Preco, servico, foto do trabalho, horario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Novo servico / categoria                                  | Incluso manutencao   | Ate 48h      |</w:t>
      </w:r>
      <w:r>
        <w:br/>
      </w:r>
      <w:r>
        <w:rPr>
          <w:rStyle w:val="VerbatimChar"/>
        </w:rPr>
        <w:t xml:space="preserve">| Sistema de agendamento online                             | Orcamento separado   | Sob consulta |</w:t>
      </w:r>
      <w:r>
        <w:br/>
      </w:r>
      <w:r>
        <w:rPr>
          <w:rStyle w:val="VerbatimChar"/>
        </w:rPr>
        <w:t xml:space="preserve">| Loja virtual (venda de produtos)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do salao/barbearia correto</w:t>
      </w:r>
    </w:p>
    <w:p>
      <w:pPr>
        <w:pStyle w:val="Compact"/>
        <w:numPr>
          <w:ilvl w:val="0"/>
          <w:numId w:val="1002"/>
        </w:numPr>
      </w:pPr>
      <w:r>
        <w:t xml:space="preserve">Fotos dos trabalhos em boa resolucao</w:t>
      </w:r>
    </w:p>
    <w:p>
      <w:pPr>
        <w:pStyle w:val="Compact"/>
        <w:numPr>
          <w:ilvl w:val="0"/>
          <w:numId w:val="1003"/>
        </w:numPr>
      </w:pPr>
      <w:r>
        <w:t xml:space="preserve">Lista de servicos com precos</w:t>
      </w:r>
    </w:p>
    <w:p>
      <w:pPr>
        <w:pStyle w:val="Compact"/>
        <w:numPr>
          <w:ilvl w:val="0"/>
          <w:numId w:val="1004"/>
        </w:numPr>
      </w:pPr>
      <w:r>
        <w:t xml:space="preserve">Endereco e contato</w:t>
      </w:r>
    </w:p>
    <w:p>
      <w:pPr>
        <w:pStyle w:val="Compact"/>
        <w:numPr>
          <w:ilvl w:val="0"/>
          <w:numId w:val="1005"/>
        </w:numPr>
      </w:pPr>
      <w:r>
        <w:t xml:space="preserve">Horario de funcionamento</w:t>
      </w:r>
    </w:p>
    <w:p>
      <w:pPr>
        <w:pStyle w:val="Compact"/>
        <w:numPr>
          <w:ilvl w:val="0"/>
          <w:numId w:val="1006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Barbearia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Experiencia + Tradicao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Salão feminino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Resultado + Variedade de servicos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Estetica avancada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Tecnologia + Resultados comprovados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Maquiagem / Unhas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Portfolio visual + Fotos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