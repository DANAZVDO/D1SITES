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0"/>
      </w:pP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9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D4AF37"/>
          <w:sz w:val="24"/>
        </w:rPr>
        <w:t>_________________________</w:t>
      </w:r>
    </w:p>
    <w:p>
      <w:pPr>
        <w:jc w:val="center"/>
      </w:pPr>
      <w:r>
        <w:rPr>
          <w:b/>
          <w:color w:val="D4AF37"/>
          <w:sz w:val="64"/>
        </w:rPr>
        <w:t>Roteiro de Atendimento</w:t>
      </w:r>
    </w:p>
    <w:p>
      <w:pPr>
        <w:jc w:val="center"/>
      </w:pPr>
      <w:r>
        <w:rPr>
          <w:b/>
          <w:color w:val="D4AF37"/>
          <w:sz w:val="40"/>
        </w:rPr>
        <w:t>Landing Pages para Advogados</w:t>
      </w:r>
    </w:p>
    <w:p>
      <w:pPr>
        <w:jc w:val="center"/>
      </w:pPr>
      <w:r>
        <w:rPr>
          <w:color w:val="C0B080"/>
          <w:sz w:val="30"/>
        </w:rPr>
        <w:t>→ R$ 879 (lançamento) + R$ 80/mês</w:t>
      </w:r>
    </w:p>
    <w:p>
      <w:pPr>
        <w:spacing w:before="1000"/>
        <w:jc w:val="center"/>
      </w:pPr>
      <w:r>
        <w:rPr>
          <w:b/>
          <w:color w:val="B8A97A"/>
          <w:sz w:val="26"/>
        </w:rPr>
        <w:t>D1 CONSULTING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587" w:right="680" w:bottom="680" w:left="680" w:header="720" w:footer="720" w:gutter="0"/>
      <w:cols w:space="720"/>
      <w:docGrid w:linePitch="360"/>
      <w:pgShd w:fill="0F0F1A" w:val="clear"/>
    </w:sectPr>
    <w:p>
      <w:pPr>
        <w:pStyle w:val="FirstParagraph"/>
      </w:pPr>
      <w:r>
        <w:t xml:space="preserve">Landing Pages para Advogados</w:t>
      </w:r>
    </w:p>
    <w:p>
      <w:pPr>
        <w:pStyle w:val="BodyText"/>
      </w:pP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t xml:space="preserve">R$ 879</w:t>
      </w:r>
      <w:r>
        <w:t xml:space="preserve"> </w:t>
      </w:r>
      <w:r>
        <w:t xml:space="preserve">(lançamento) + R$ 80/mês</w:t>
      </w:r>
    </w:p>
    <w:p>
      <w:pPr>
        <w:pStyle w:val="BodyText"/>
      </w:pPr>
      <w:r>
        <w:t xml:space="preserve">D1 CONSULTING</w:t>
      </w:r>
    </w:p>
    <w:bookmarkStart w:id="51" w:name="Xbe3eb03f4ee1d54d925d06249cd98cb622df60b"/>
    <w:p>
      <w:pPr>
        <w:pStyle w:val="Heading1"/>
      </w:pPr>
      <w:r>
        <w:t xml:space="preserve">Roteiro de Atendimento — Cold Call WhatsApp para Advogados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Landing Page Profissional |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(lançamento) + R$ 80/mês</w:t>
      </w:r>
      <w:r>
        <w:t xml:space="preserve"> </w:t>
      </w:r>
      <w:r>
        <w:rPr>
          <w:b/>
          <w:bCs/>
        </w:rPr>
        <w:t xml:space="preserve">Perfil:</w:t>
      </w:r>
      <w:r>
        <w:t xml:space="preserve"> </w:t>
      </w:r>
      <w:r>
        <w:t xml:space="preserve">Advogados (trabalhista, previdenciário, cível, criminalista, imobiliário, família)</w:t>
      </w:r>
    </w:p>
    <w:p>
      <w:r>
        <w:pict>
          <v:rect style="width:0;height:1.5pt" o:hralign="center" o:hrstd="t" o:hr="t"/>
        </w:pict>
      </w:r>
    </w:p>
    <w:bookmarkStart w:id="18" w:name="fase-1-abertura"/>
    <w:p>
      <w:pPr>
        <w:pStyle w:val="Heading2"/>
      </w:pPr>
      <w:r>
        <w:t xml:space="preserve">FASE 1 — ABERTURA</w:t>
      </w:r>
    </w:p>
    <w:bookmarkStart w:id="9" w:name="opção-a-direta"/>
    <w:p>
      <w:pPr>
        <w:pStyle w:val="Heading3"/>
      </w:pPr>
      <w:r>
        <w:t xml:space="preserve">Opção A — Direta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Me chamo *Daniel Azevedo*, sou da *D1 Consulting*.</w:t>
      </w:r>
      <w:r>
        <w:br/>
      </w:r>
      <w:r>
        <w:br/>
      </w:r>
      <w:r>
        <w:rPr>
          <w:rStyle w:val="VerbatimChar"/>
        </w:rPr>
        <w:t xml:space="preserve">Vi que você atua com [área do advogado] e percebi que sua página do Instagram tem bastante engajamento, mas você não tem um *site profissional*.</w:t>
      </w:r>
      <w:r>
        <w:br/>
      </w:r>
      <w:r>
        <w:br/>
      </w:r>
      <w:r>
        <w:rPr>
          <w:rStyle w:val="VerbatimChar"/>
        </w:rPr>
        <w:t xml:space="preserve">Aqui na *D1 Consulting* criamos landing pages pra advogados que querem ser encontrados no Google e passar mais credibilidade.</w:t>
      </w:r>
      <w:r>
        <w:br/>
      </w:r>
      <w:r>
        <w:rPr>
          <w:rStyle w:val="VerbatimChar"/>
        </w:rPr>
        <w:t xml:space="preserve">Tô falando com você porque tenho certeza que daria certo pro seu perfil.</w:t>
      </w:r>
      <w:r>
        <w:br/>
      </w:r>
      <w:r>
        <w:br/>
      </w:r>
      <w:r>
        <w:rPr>
          <w:rStyle w:val="VerbatimChar"/>
        </w:rPr>
        <w:t xml:space="preserve">Posso te mandar um exemplo de como fica?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Rapport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</w:t>
      </w:r>
    </w:p>
    <w:p>
      <w:r>
        <w:pict>
          <v:rect style="width:0;height:1.5pt" o:hralign="center" o:hrstd="t" o:hr="t"/>
        </w:pict>
      </w:r>
    </w:p>
    <w:bookmarkEnd w:id="9"/>
    <w:bookmarkStart w:id="10" w:name="opção-b-gatilho-da-autoridade"/>
    <w:p>
      <w:pPr>
        <w:pStyle w:val="Heading3"/>
      </w:pPr>
      <w:r>
        <w:t xml:space="preserve">Opção B — Gatilho da Autoridade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da *D1 Consulting*.</w:t>
      </w:r>
      <w:r>
        <w:br/>
      </w:r>
      <w:r>
        <w:br/>
      </w:r>
      <w:r>
        <w:rPr>
          <w:rStyle w:val="VerbatimChar"/>
        </w:rPr>
        <w:t xml:space="preserve">Te confesso: tava pesquisando advogados em [cidade] na sua área e senti falta de um *site profissional* seu.</w:t>
      </w:r>
      <w:r>
        <w:br/>
      </w:r>
      <w:r>
        <w:br/>
      </w:r>
      <w:r>
        <w:rPr>
          <w:rStyle w:val="VerbatimChar"/>
        </w:rPr>
        <w:t xml:space="preserve">Hoje em dia, *87% das pessoas pesquisam o advogado no Google* antes de contratar.</w:t>
      </w:r>
      <w:r>
        <w:br/>
      </w:r>
      <w:r>
        <w:rPr>
          <w:rStyle w:val="VerbatimChar"/>
        </w:rPr>
        <w:t xml:space="preserve">https://www.ilawyermarketing.com/what-online-sources-do-people-use-to-research-attorneys-2025/</w:t>
      </w:r>
      <w:r>
        <w:br/>
      </w:r>
      <w:r>
        <w:br/>
      </w:r>
      <w:r>
        <w:rPr>
          <w:rStyle w:val="VerbatimChar"/>
        </w:rPr>
        <w:t xml:space="preserve">Quem tem site aparece. Quem não tem, fica invisível.</w:t>
      </w:r>
      <w:r>
        <w:br/>
      </w:r>
      <w:r>
        <w:br/>
      </w:r>
      <w:r>
        <w:rPr>
          <w:rStyle w:val="VerbatimChar"/>
        </w:rPr>
        <w:t xml:space="preserve">Criamos sites profissionais pra advogados — um investimento de ~~R$ 1.297~~ → *R$ 879* fixos + R$ 80/mês (desconto de lançamento).</w:t>
      </w:r>
      <w:r>
        <w:br/>
      </w:r>
      <w:r>
        <w:br/>
      </w:r>
      <w:r>
        <w:rPr>
          <w:rStyle w:val="VerbatimChar"/>
        </w:rPr>
        <w:t xml:space="preserve">Quer dar uma olhada num modelo que faria sentido pro seu escritório?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Autoridade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Prova Social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Criminalista, Cível</w:t>
      </w:r>
    </w:p>
    <w:p>
      <w:r>
        <w:pict>
          <v:rect style="width:0;height:1.5pt" o:hralign="center" o:hrstd="t" o:hr="t"/>
        </w:pict>
      </w:r>
    </w:p>
    <w:bookmarkEnd w:id="10"/>
    <w:bookmarkStart w:id="11" w:name="opção-c-gatilho-da-concorrência"/>
    <w:p>
      <w:pPr>
        <w:pStyle w:val="Heading3"/>
      </w:pPr>
      <w:r>
        <w:t xml:space="preserve">Opção C — Gatilho da Concorrência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*Daniel Azevedo* da *D1 Consulting*.</w:t>
      </w:r>
      <w:r>
        <w:br/>
      </w:r>
      <w:r>
        <w:br/>
      </w:r>
      <w:r>
        <w:rPr>
          <w:rStyle w:val="VerbatimChar"/>
        </w:rPr>
        <w:t xml:space="preserve">Tava vendo os escritórios de [área] aqui em [cidade] e notei que você *não tem site*, enquanto o [concorrente] já tem.</w:t>
      </w:r>
      <w:r>
        <w:br/>
      </w:r>
      <w:r>
        <w:br/>
      </w:r>
      <w:r>
        <w:rPr>
          <w:rStyle w:val="VerbatimChar"/>
        </w:rPr>
        <w:t xml:space="preserve">Só um toque: lancei esse ano uma página profissional para advogados que querem sair na frente. Fica linda no celular, aparece no Google e passa confiança na hora.</w:t>
      </w:r>
      <w:r>
        <w:br/>
      </w:r>
      <w:r>
        <w:br/>
      </w:r>
      <w:r>
        <w:rPr>
          <w:rStyle w:val="VerbatimChar"/>
        </w:rPr>
        <w:t xml:space="preserve">Valor: ~~R$ 1.297~~ → *R$ 879* + R$ 80/mês (desconto de lançamento).</w:t>
      </w:r>
      <w:r>
        <w:br/>
      </w:r>
      <w:r>
        <w:br/>
      </w:r>
      <w:r>
        <w:rPr>
          <w:rStyle w:val="VerbatimChar"/>
        </w:rPr>
        <w:t xml:space="preserve">Quer ver um modelo? Te mando sem compromisso.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Concorrência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Imobiliário, Empresarial</w:t>
      </w:r>
    </w:p>
    <w:p>
      <w:r>
        <w:pict>
          <v:rect style="width:0;height:1.5pt" o:hralign="center" o:hrstd="t" o:hr="t"/>
        </w:pict>
      </w:r>
    </w:p>
    <w:bookmarkEnd w:id="11"/>
    <w:bookmarkStart w:id="12" w:name="opção-d-gatilho-da-indicação"/>
    <w:p>
      <w:pPr>
        <w:pStyle w:val="Heading3"/>
      </w:pPr>
      <w:r>
        <w:t xml:space="preserve">Opção D — Gatilho da Indicação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aqui, da *D1 Consulting*.</w:t>
      </w:r>
      <w:r>
        <w:br/>
      </w:r>
      <w:r>
        <w:br/>
      </w:r>
      <w:r>
        <w:rPr>
          <w:rStyle w:val="VerbatimChar"/>
        </w:rPr>
        <w:t xml:space="preserve">Sabe o [advogado conhecido na cidade]? Ele é cliente nosso e comentou que você é referência em [área]. Perguntei se ele indicaria seu trabalho e ele falou: *"sem dúvida, mas precisa de um site profissional urgente"*.</w:t>
      </w:r>
      <w:r>
        <w:br/>
      </w:r>
      <w:r>
        <w:br/>
      </w:r>
      <w:r>
        <w:rPr>
          <w:rStyle w:val="VerbatimChar"/>
        </w:rPr>
        <w:t xml:space="preserve">Aí fiquei curioso e vim falar com você.</w:t>
      </w:r>
      <w:r>
        <w:br/>
      </w:r>
      <w:r>
        <w:br/>
      </w:r>
      <w:r>
        <w:rPr>
          <w:rStyle w:val="VerbatimChar"/>
        </w:rPr>
        <w:t xml:space="preserve">Sem pressão — posso te mandar um modelo de site que ele mesmo aprovou? Se fizer sentido, ótimo. Se não, beleza também.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Indicação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Reciprocidade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referral)</w:t>
      </w:r>
    </w:p>
    <w:p>
      <w:r>
        <w:pict>
          <v:rect style="width:0;height:1.5pt" o:hralign="center" o:hrstd="t" o:hr="t"/>
        </w:pict>
      </w:r>
    </w:p>
    <w:bookmarkEnd w:id="12"/>
    <w:bookmarkStart w:id="13" w:name="opção-e-gatilho-do-resultado"/>
    <w:p>
      <w:pPr>
        <w:pStyle w:val="Heading3"/>
      </w:pPr>
      <w:r>
        <w:t xml:space="preserve">Opção E — Gatilho do Resultado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Azevedo*, *D1 Consulting*.</w:t>
      </w:r>
      <w:r>
        <w:br/>
      </w:r>
      <w:r>
        <w:br/>
      </w:r>
      <w:r>
        <w:rPr>
          <w:rStyle w:val="VerbatimChar"/>
        </w:rPr>
        <w:t xml:space="preserve">Vou ser direto: escritórios de advocacia que têm site profissional *captam até 40% mais leads qualificados*.</w:t>
      </w:r>
      <w:r>
        <w:br/>
      </w:r>
      <w:r>
        <w:rPr>
          <w:rStyle w:val="VerbatimChar"/>
        </w:rPr>
        <w:t xml:space="preserve">https://fatumdigital.com/site-profissional-advogados-explicacao/</w:t>
      </w:r>
      <w:r>
        <w:br/>
      </w:r>
      <w:r>
        <w:br/>
      </w:r>
      <w:r>
        <w:rPr>
          <w:rStyle w:val="VerbatimChar"/>
        </w:rPr>
        <w:t xml:space="preserve">Eu vi seu perfil e seu conteúdo é excelente — mas sem um site, esse conteúdo não vira cliente. O site organiza tudo: sua história, seus cases, depoimentos, contato.</w:t>
      </w:r>
      <w:r>
        <w:br/>
      </w:r>
      <w:r>
        <w:br/>
      </w:r>
      <w:r>
        <w:rPr>
          <w:rStyle w:val="VerbatimChar"/>
        </w:rPr>
        <w:t xml:space="preserve">Te mostro um modelo em 2 minutos. O que acha?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Resultado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Dados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Trabalhista, Previdenciário</w:t>
      </w:r>
    </w:p>
    <w:p>
      <w:r>
        <w:pict>
          <v:rect style="width:0;height:1.5pt" o:hralign="center" o:hrstd="t" o:hr="t"/>
        </w:pict>
      </w:r>
    </w:p>
    <w:bookmarkEnd w:id="13"/>
    <w:bookmarkStart w:id="14" w:name="opção-f-gatilho-do-tempo-perdido"/>
    <w:p>
      <w:pPr>
        <w:pStyle w:val="Heading3"/>
      </w:pPr>
      <w:r>
        <w:t xml:space="preserve">Opção F — Gatilho do Tempo Perdido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 da *D1 Consulting*.</w:t>
      </w:r>
      <w:r>
        <w:br/>
      </w:r>
      <w:r>
        <w:br/>
      </w:r>
      <w:r>
        <w:rPr>
          <w:rStyle w:val="VerbatimChar"/>
        </w:rPr>
        <w:t xml:space="preserve">Me conta uma coisa: *quantas vezes por mês* alguém te pergunta "qual seu site pra eu ver"? E você responde "só tenho Instagram"?</w:t>
      </w:r>
      <w:r>
        <w:br/>
      </w:r>
      <w:r>
        <w:br/>
      </w:r>
      <w:r>
        <w:rPr>
          <w:rStyle w:val="VerbatimChar"/>
        </w:rPr>
        <w:t xml:space="preserve">Cada vez que isso acontece, você *perde um cliente*. Porque *70% das pessoas pesquisam no Google* antes de contratar um advogado.</w:t>
      </w:r>
      <w:r>
        <w:br/>
      </w:r>
      <w:r>
        <w:rPr>
          <w:rStyle w:val="VerbatimChar"/>
        </w:rPr>
        <w:t xml:space="preserve">https://www.conjur.com.br/2022-mar-26/site-eua-sugere-estrategias-escritorio-conquistar-clientes/</w:t>
      </w:r>
      <w:r>
        <w:br/>
      </w:r>
      <w:r>
        <w:br/>
      </w:r>
      <w:r>
        <w:rPr>
          <w:rStyle w:val="VerbatimChar"/>
        </w:rPr>
        <w:t xml:space="preserve">Preparamos uma landing page profissional em *7 dias*. ~~R$ 1.297~~ → *R$ 879* (lançamento) + R$ 80/mês. Quer ver como fica?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Dor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Urgência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movimento)</w:t>
      </w:r>
    </w:p>
    <w:p>
      <w:r>
        <w:pict>
          <v:rect style="width:0;height:1.5pt" o:hralign="center" o:hrstd="t" o:hr="t"/>
        </w:pict>
      </w:r>
    </w:p>
    <w:bookmarkEnd w:id="14"/>
    <w:bookmarkStart w:id="15" w:name="opção-g-gatilho-do-google-meu-negócio"/>
    <w:p>
      <w:pPr>
        <w:pStyle w:val="Heading3"/>
      </w:pPr>
      <w:r>
        <w:t xml:space="preserve">Opção G — Gatilho do Google Meu Negócio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Pesquisei seu escritório no Google e vi que você tem Google Meu Negócio — ótimo. Mas reparei que *não tem um site vinculado*.</w:t>
      </w:r>
      <w:r>
        <w:br/>
      </w:r>
      <w:r>
        <w:br/>
      </w:r>
      <w:r>
        <w:rPr>
          <w:rStyle w:val="VerbatimChar"/>
        </w:rPr>
        <w:t xml:space="preserve">Sabe o que acontece? O *Google prioriza* nos resultados quem tem site + Google Meu Negócio. Sem site, seu perfil aparece menos.</w:t>
      </w:r>
      <w:r>
        <w:br/>
      </w:r>
      <w:r>
        <w:br/>
      </w:r>
      <w:r>
        <w:rPr>
          <w:rStyle w:val="VerbatimChar"/>
        </w:rPr>
        <w:t xml:space="preserve">A gente cria um site *integrado* com Google Meu Negócio, Instagram e WhatsApp. ~~R$ 1.297~~ → *R$ 879* + R$ 80/mês. Te mostro um modelo?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Autoridade (Google)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Otimização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Qualquer (com GMB)</w:t>
      </w:r>
    </w:p>
    <w:p>
      <w:r>
        <w:pict>
          <v:rect style="width:0;height:1.5pt" o:hralign="center" o:hrstd="t" o:hr="t"/>
        </w:pict>
      </w:r>
    </w:p>
    <w:bookmarkEnd w:id="15"/>
    <w:bookmarkStart w:id="16" w:name="opção-h-gatilho-do-conteúdo"/>
    <w:p>
      <w:pPr>
        <w:pStyle w:val="Heading3"/>
      </w:pPr>
      <w:r>
        <w:t xml:space="preserve">Opção H — Gatilho do Conteúdo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Acompanhei seu trabalho no Instagram e seu conteúdo é muito bom. Mas percebi: você posta cases, dicas, resultados — e *nada disso fica organizado* num lugar fixo pra cliente encontrar.</w:t>
      </w:r>
      <w:r>
        <w:br/>
      </w:r>
      <w:r>
        <w:br/>
      </w:r>
      <w:r>
        <w:rPr>
          <w:rStyle w:val="VerbatimChar"/>
        </w:rPr>
        <w:t xml:space="preserve">Imagina transformar todo seu melhor conteúdo num *site profissional*: cada post vira depoimento, cada dica vira artigo, cada case vira página de serviço.</w:t>
      </w:r>
      <w:r>
        <w:br/>
      </w:r>
      <w:r>
        <w:br/>
      </w:r>
      <w:r>
        <w:rPr>
          <w:rStyle w:val="VerbatimChar"/>
        </w:rPr>
        <w:t xml:space="preserve">É o que fazemos. ~~R$ 1.297~~ → *R$ 879* + R$ 80/mês, site no ar em 7 dias. Quer dar uma olhada?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Valorização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Transformação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Digital, Conteúdo forte</w:t>
      </w:r>
    </w:p>
    <w:p>
      <w:r>
        <w:pict>
          <v:rect style="width:0;height:1.5pt" o:hralign="center" o:hrstd="t" o:hr="t"/>
        </w:pict>
      </w:r>
    </w:p>
    <w:bookmarkEnd w:id="16"/>
    <w:bookmarkStart w:id="17" w:name="opção-i-gatilho-do-medo"/>
    <w:p>
      <w:pPr>
        <w:pStyle w:val="Heading3"/>
      </w:pPr>
      <w:r>
        <w:t xml:space="preserve">Opção I — Gatilho do Medo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*Daniel Azevedo*, *D1 Consulting*.</w:t>
      </w:r>
      <w:r>
        <w:br/>
      </w:r>
      <w:r>
        <w:br/>
      </w:r>
      <w:r>
        <w:rPr>
          <w:rStyle w:val="VerbatimChar"/>
        </w:rPr>
        <w:t xml:space="preserve">Vou ser sincero: o mercado jurídico tá mudando rápido. Escritórios que *não se digitalizarem vão ficar pra trás* nos próximos 2 anos.</w:t>
      </w:r>
      <w:r>
        <w:br/>
      </w:r>
      <w:r>
        <w:br/>
      </w:r>
      <w:r>
        <w:rPr>
          <w:rStyle w:val="VerbatimChar"/>
        </w:rPr>
        <w:t xml:space="preserve">Você é excelente no que faz — mas se amanhã um potencial cliente pesquisar seu nome e *não encontrar nada*, ele fecha com quem tem site.</w:t>
      </w:r>
      <w:r>
        <w:br/>
      </w:r>
      <w:r>
        <w:br/>
      </w:r>
      <w:r>
        <w:rPr>
          <w:rStyle w:val="VerbatimChar"/>
        </w:rPr>
        <w:t xml:space="preserve">É tipo ter um escritório *sem placa na fachada*. Só que no digital, a placa custa ~~R$ 1.297~~ → *R$ 879* (lançamento) + R$ 80/mês.</w:t>
      </w:r>
      <w:r>
        <w:br/>
      </w:r>
      <w:r>
        <w:br/>
      </w:r>
      <w:r>
        <w:rPr>
          <w:rStyle w:val="VerbatimChar"/>
        </w:rPr>
        <w:t xml:space="preserve">Te mostro o modelo que entregamos pros advogados da sua área?</w:t>
      </w:r>
    </w:p>
    <w:p>
      <w:pPr>
        <w:pStyle w:val="FirstParagraph"/>
      </w:pPr>
      <w:r>
        <w:t xml:space="preserve">Gatilho:</w:t>
      </w:r>
      <w:r>
        <w:t xml:space="preserve"> </w:t>
      </w:r>
      <w:r>
        <w:rPr>
          <w:b/>
          <w:bCs/>
        </w:rPr>
        <w:t xml:space="preserve">Medo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Escassez</w:t>
      </w:r>
      <w:r>
        <w:t xml:space="preserve"> </w:t>
      </w:r>
      <w:r>
        <w:t xml:space="preserve">| Perfil:</w:t>
      </w:r>
      <w:r>
        <w:t xml:space="preserve"> </w:t>
      </w:r>
      <w:r>
        <w:rPr>
          <w:b/>
          <w:bCs/>
        </w:rPr>
        <w:t xml:space="preserve">Consolidado, Tradicional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fase-2-após-enviar-o-portfólio"/>
    <w:p>
      <w:pPr>
        <w:pStyle w:val="Heading2"/>
      </w:pPr>
      <w:r>
        <w:t xml:space="preserve">FASE 2 — APÓS ENVIAR O PORTFÓLIO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Esse é um modelo base. O seu seria *personalizado* com suas cores, sua foto, sua área de atuação e depoimentos de clientes.</w:t>
      </w:r>
      <w:r>
        <w:br/>
      </w:r>
      <w:r>
        <w:br/>
      </w:r>
      <w:r>
        <w:rPr>
          <w:rStyle w:val="VerbatimChar"/>
        </w:rPr>
        <w:t xml:space="preserve">Vantagens que meus clientes advogados mais gostam:</w:t>
      </w:r>
      <w:r>
        <w:br/>
      </w:r>
      <w:r>
        <w:rPr>
          <w:rStyle w:val="VerbatimChar"/>
        </w:rPr>
        <w:t xml:space="preserve">• *Aparece no Google* quando pesquisam seu nome</w:t>
      </w:r>
      <w:r>
        <w:br/>
      </w:r>
      <w:r>
        <w:rPr>
          <w:rStyle w:val="VerbatimChar"/>
        </w:rPr>
        <w:t xml:space="preserve">• Passa *credibilidade* antes mesmo do contato</w:t>
      </w:r>
      <w:r>
        <w:br/>
      </w:r>
      <w:r>
        <w:rPr>
          <w:rStyle w:val="VerbatimChar"/>
        </w:rPr>
        <w:t xml:space="preserve">• Cliente agenda consulta *direto pelo site*</w:t>
      </w:r>
      <w:r>
        <w:br/>
      </w:r>
      <w:r>
        <w:rPr>
          <w:rStyle w:val="VerbatimChar"/>
        </w:rPr>
        <w:t xml:space="preserve">• *Depoimentos reais* em destaque</w:t>
      </w:r>
      <w:r>
        <w:br/>
      </w:r>
      <w:r>
        <w:rPr>
          <w:rStyle w:val="VerbatimChar"/>
        </w:rPr>
        <w:t xml:space="preserve">• ~~R$ 1.297~~ → *R$ 879* à vista ou parcelado + R$ 80/mês (lançamento)</w:t>
      </w:r>
      <w:r>
        <w:br/>
      </w:r>
      <w:r>
        <w:br/>
      </w:r>
      <w:r>
        <w:rPr>
          <w:rStyle w:val="VerbatimChar"/>
        </w:rPr>
        <w:t xml:space="preserve">*Em 1 semana seu site tá no ar.* Bora?</w:t>
      </w:r>
    </w:p>
    <w:p>
      <w:r>
        <w:pict>
          <v:rect style="width:0;height:1.5pt" o:hralign="center" o:hrstd="t" o:hr="t"/>
        </w:pict>
      </w:r>
    </w:p>
    <w:bookmarkEnd w:id="19"/>
    <w:bookmarkStart w:id="27" w:name="fase-3-objeções"/>
    <w:p>
      <w:pPr>
        <w:pStyle w:val="Heading2"/>
      </w:pPr>
      <w:r>
        <w:t xml:space="preserve">FASE 3 — OBJEÇÕES</w:t>
      </w:r>
    </w:p>
    <w:bookmarkStart w:id="20" w:name="objeção-não-tenho-dinheiro-agora"/>
    <w:p>
      <w:pPr>
        <w:pStyle w:val="Heading3"/>
      </w:pPr>
      <w:r>
        <w:t xml:space="preserve">Objeção:</w:t>
      </w:r>
      <w:r>
        <w:t xml:space="preserve"> </w:t>
      </w:r>
      <w:r>
        <w:t xml:space="preserve">“Não tenho dinheiro agora”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Entendo. Olha, o valor de *R$ 879* (~~R$ 1.297~~, lançamento) é tipo *3 ou 4 consultas*. Um site profissional dura anos e *trabalha 24h por dia* pra você.</w:t>
      </w:r>
      <w:r>
        <w:br/>
      </w:r>
      <w:r>
        <w:br/>
      </w:r>
      <w:r>
        <w:rPr>
          <w:rStyle w:val="VerbatimChar"/>
        </w:rPr>
        <w:t xml:space="preserve">E ainda posso *parcelar em até 6x* no cartão.</w:t>
      </w:r>
      <w:r>
        <w:br/>
      </w:r>
      <w:r>
        <w:br/>
      </w:r>
      <w:r>
        <w:rPr>
          <w:rStyle w:val="VerbatimChar"/>
        </w:rPr>
        <w:t xml:space="preserve">Fora que, sem site, você *perde cliente* que pesquisa no Google. Cada cliente paga o investimento várias vezes.</w:t>
      </w:r>
      <w:r>
        <w:br/>
      </w:r>
      <w:r>
        <w:br/>
      </w:r>
      <w:r>
        <w:rPr>
          <w:rStyle w:val="VerbatimChar"/>
        </w:rPr>
        <w:t xml:space="preserve">Vou te mandar o modelo pra você ver. Se fizer sentido, a gente faz.</w:t>
      </w:r>
    </w:p>
    <w:p>
      <w:r>
        <w:pict>
          <v:rect style="width:0;height:1.5pt" o:hralign="center" o:hrstd="t" o:hr="t"/>
        </w:pict>
      </w:r>
    </w:p>
    <w:bookmarkEnd w:id="20"/>
    <w:bookmarkStart w:id="21" w:name="objeção-já-tenho-instagram-pra-que-site"/>
    <w:p>
      <w:pPr>
        <w:pStyle w:val="Heading3"/>
      </w:pPr>
      <w:r>
        <w:t xml:space="preserve">Objeção:</w:t>
      </w:r>
      <w:r>
        <w:t xml:space="preserve"> </w:t>
      </w:r>
      <w:r>
        <w:t xml:space="preserve">“Já tenho Instagram, pra que site?”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Instagram é ótimo, mas *7 em cada 10 pessoas* pesquisam o advogado no Google antes de fechar.</w:t>
      </w:r>
      <w:r>
        <w:br/>
      </w:r>
      <w:r>
        <w:rPr>
          <w:rStyle w:val="VerbatimChar"/>
        </w:rPr>
        <w:t xml:space="preserve">https://www.conjur.com.br/2022-mar-26/site-eua-sugere-estrategias-escritorio-conquistar-clientes/</w:t>
      </w:r>
      <w:r>
        <w:br/>
      </w:r>
      <w:r>
        <w:br/>
      </w:r>
      <w:r>
        <w:rPr>
          <w:rStyle w:val="VerbatimChar"/>
        </w:rPr>
        <w:t xml:space="preserve">Quem não tem site *perde cliente* pro concorrente que tem.</w:t>
      </w:r>
      <w:r>
        <w:br/>
      </w:r>
      <w:r>
        <w:br/>
      </w:r>
      <w:r>
        <w:rPr>
          <w:rStyle w:val="VerbatimChar"/>
        </w:rPr>
        <w:t xml:space="preserve">Fora que o site passa uma *credibilidade* que o Instagram sozinho não passa. É o mínimo pra um profissional sério hoje em dia.</w:t>
      </w:r>
      <w:r>
        <w:br/>
      </w:r>
      <w:r>
        <w:br/>
      </w:r>
      <w:r>
        <w:rPr>
          <w:rStyle w:val="VerbatimChar"/>
        </w:rPr>
        <w:t xml:space="preserve">E olha: o site *integra* com seu Instagram, WhatsApp e tudo mais.</w:t>
      </w:r>
    </w:p>
    <w:p>
      <w:r>
        <w:pict>
          <v:rect style="width:0;height:1.5pt" o:hralign="center" o:hrstd="t" o:hr="t"/>
        </w:pict>
      </w:r>
    </w:p>
    <w:bookmarkEnd w:id="21"/>
    <w:bookmarkStart w:id="22" w:name="objeção-vou-pensar"/>
    <w:p>
      <w:pPr>
        <w:pStyle w:val="Heading3"/>
      </w:pPr>
      <w:r>
        <w:t xml:space="preserve">Objeção:</w:t>
      </w:r>
      <w:r>
        <w:t xml:space="preserve"> </w:t>
      </w:r>
      <w:r>
        <w:t xml:space="preserve">“Vou pensar”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Claro! Mas me deixa te perguntar: *o que te impede de fazer agora?*</w:t>
      </w:r>
      <w:r>
        <w:br/>
      </w:r>
      <w:r>
        <w:br/>
      </w:r>
      <w:r>
        <w:rPr>
          <w:rStyle w:val="VerbatimChar"/>
        </w:rPr>
        <w:t xml:space="preserve">Se for o valor, posso parcelar. Se for dúvida, te mostro um modelo pronto em *5 minutos*.</w:t>
      </w:r>
      <w:r>
        <w:br/>
      </w:r>
      <w:r>
        <w:br/>
      </w:r>
      <w:r>
        <w:rPr>
          <w:rStyle w:val="VerbatimChar"/>
        </w:rPr>
        <w:t xml:space="preserve">É que normalmente quem pensa acaba deixando pra depois e *perdendo cliente*. Por isso que tô insistindo — acredito que ia fazer diferença pro seu escritório.</w:t>
      </w:r>
    </w:p>
    <w:p>
      <w:r>
        <w:pict>
          <v:rect style="width:0;height:1.5pt" o:hralign="center" o:hrstd="t" o:hr="t"/>
        </w:pict>
      </w:r>
    </w:p>
    <w:bookmarkEnd w:id="22"/>
    <w:bookmarkStart w:id="23" w:name="objeção-meu-amigo-faz-mais-barato"/>
    <w:p>
      <w:pPr>
        <w:pStyle w:val="Heading3"/>
      </w:pPr>
      <w:r>
        <w:t xml:space="preserve">Objeção:</w:t>
      </w:r>
      <w:r>
        <w:t xml:space="preserve"> </w:t>
      </w:r>
      <w:r>
        <w:t xml:space="preserve">“Meu amigo faz mais barato”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Entendo, e olha, realmente tem sites de R$ 200 por aí. Mas a diferença é grande:</w:t>
      </w:r>
      <w:r>
        <w:br/>
      </w:r>
      <w:r>
        <w:br/>
      </w:r>
      <w:r>
        <w:rPr>
          <w:rStyle w:val="VerbatimChar"/>
        </w:rPr>
        <w:t xml:space="preserve">❌ *Site barato* → não aparece no Google, não é responsivo, demora a carregar, passa amadorismo.</w:t>
      </w:r>
      <w:r>
        <w:br/>
      </w:r>
      <w:r>
        <w:rPr>
          <w:rStyle w:val="VerbatimChar"/>
        </w:rPr>
        <w:t xml:space="preserve">✅ *Nosso site* → aparece no Google (SEO incluso), responsivo, rápido, design profissional, depoimentos, WhatsApp direto.</w:t>
      </w:r>
      <w:r>
        <w:br/>
      </w:r>
      <w:r>
        <w:br/>
      </w:r>
      <w:r>
        <w:rPr>
          <w:rStyle w:val="VerbatimChar"/>
        </w:rPr>
        <w:t xml:space="preserve">*R$ 879* (~~R$ 1.297~~, lançamento) é um *investimento único* pra um material que trabalha pra você *24h por dia, 365 dias por ano*.</w:t>
      </w:r>
      <w:r>
        <w:br/>
      </w:r>
      <w:r>
        <w:br/>
      </w:r>
      <w:r>
        <w:rPr>
          <w:rStyle w:val="VerbatimChar"/>
        </w:rPr>
        <w:t xml:space="preserve">Vou te mostrar um modelo pra você comparar a diferença.</w:t>
      </w:r>
    </w:p>
    <w:p>
      <w:r>
        <w:pict>
          <v:rect style="width:0;height:1.5pt" o:hralign="center" o:hrstd="t" o:hr="t"/>
        </w:pict>
      </w:r>
    </w:p>
    <w:bookmarkEnd w:id="23"/>
    <w:bookmarkStart w:id="24" w:name="objeção-eu-mesmo-faço-com-ia-chatgpt"/>
    <w:p>
      <w:pPr>
        <w:pStyle w:val="Heading3"/>
      </w:pPr>
      <w:r>
        <w:t xml:space="preserve">Objeção:</w:t>
      </w:r>
      <w:r>
        <w:t xml:space="preserve"> </w:t>
      </w:r>
      <w:r>
        <w:t xml:space="preserve">“Eu mesmo faço com IA / ChatGPT”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Olha, realmente a IA consegue gerar um código bonito. Mas aí vêm os problemas que ninguém te conta:</w:t>
      </w:r>
      <w:r>
        <w:br/>
      </w:r>
      <w:r>
        <w:br/>
      </w:r>
      <w:r>
        <w:rPr>
          <w:rStyle w:val="VerbatimChar"/>
        </w:rPr>
        <w:t xml:space="preserve">❌ Precisa saber *hospedar* (contratar serviço, configurar DNS, SSL)</w:t>
      </w:r>
      <w:r>
        <w:br/>
      </w:r>
      <w:r>
        <w:rPr>
          <w:rStyle w:val="VerbatimChar"/>
        </w:rPr>
        <w:t xml:space="preserve">❌ Precisa *comprar e configurar* o domínio .com.br</w:t>
      </w:r>
      <w:r>
        <w:br/>
      </w:r>
      <w:r>
        <w:rPr>
          <w:rStyle w:val="VerbatimChar"/>
        </w:rPr>
        <w:t xml:space="preserve">❌ Precisa *subir os arquivos* pro servidor manualmente</w:t>
      </w:r>
      <w:r>
        <w:br/>
      </w:r>
      <w:r>
        <w:rPr>
          <w:rStyle w:val="VerbatimChar"/>
        </w:rPr>
        <w:t xml:space="preserve">❌ Se *cair*, você não sabe subir de novo</w:t>
      </w:r>
      <w:r>
        <w:br/>
      </w:r>
      <w:r>
        <w:rPr>
          <w:rStyle w:val="VerbatimChar"/>
        </w:rPr>
        <w:t xml:space="preserve">❌ Quer mudar um texto? Precisa *saber editar código*</w:t>
      </w:r>
      <w:r>
        <w:br/>
      </w:r>
      <w:r>
        <w:rPr>
          <w:rStyle w:val="VerbatimChar"/>
        </w:rPr>
        <w:t xml:space="preserve">❌ Google *não indexa* sem SEO configurado</w:t>
      </w:r>
      <w:r>
        <w:br/>
      </w:r>
      <w:r>
        <w:rPr>
          <w:rStyle w:val="VerbatimChar"/>
        </w:rPr>
        <w:t xml:space="preserve">❌ Celular *fica desconfigurado* sem responsividade</w:t>
      </w:r>
      <w:r>
        <w:br/>
      </w:r>
      <w:r>
        <w:br/>
      </w:r>
      <w:r>
        <w:rPr>
          <w:rStyle w:val="VerbatimChar"/>
        </w:rPr>
        <w:t xml:space="preserve">Na prática: você vai gastar *horas estudando* coisa que a gente faz em minutos.</w:t>
      </w:r>
      <w:r>
        <w:br/>
      </w:r>
      <w:r>
        <w:br/>
      </w:r>
      <w:r>
        <w:rPr>
          <w:rStyle w:val="VerbatimChar"/>
        </w:rPr>
        <w:t xml:space="preserve">Nosso serviço:</w:t>
      </w:r>
      <w:r>
        <w:br/>
      </w:r>
      <w:r>
        <w:rPr>
          <w:rStyle w:val="VerbatimChar"/>
        </w:rPr>
        <w:t xml:space="preserve">✅ Você manda o conteúdo — *eu crio tudo*</w:t>
      </w:r>
      <w:r>
        <w:br/>
      </w:r>
      <w:r>
        <w:rPr>
          <w:rStyle w:val="VerbatimChar"/>
        </w:rPr>
        <w:t xml:space="preserve">✅ *Registro de domínio* incluso</w:t>
      </w:r>
      <w:r>
        <w:br/>
      </w:r>
      <w:r>
        <w:rPr>
          <w:rStyle w:val="VerbatimChar"/>
        </w:rPr>
        <w:t xml:space="preserve">✅ *Hospedagem* configurada</w:t>
      </w:r>
      <w:r>
        <w:br/>
      </w:r>
      <w:r>
        <w:rPr>
          <w:rStyle w:val="VerbatimChar"/>
        </w:rPr>
        <w:t xml:space="preserve">✅ *SEO no Google* ativado</w:t>
      </w:r>
      <w:r>
        <w:br/>
      </w:r>
      <w:r>
        <w:rPr>
          <w:rStyle w:val="VerbatimChar"/>
        </w:rPr>
        <w:t xml:space="preserve">✅ *Funciona no celular*</w:t>
      </w:r>
      <w:r>
        <w:br/>
      </w:r>
      <w:r>
        <w:rPr>
          <w:rStyle w:val="VerbatimChar"/>
        </w:rPr>
        <w:t xml:space="preserve">✅ *Suporte vitalício* pra alterações</w:t>
      </w:r>
      <w:r>
        <w:br/>
      </w:r>
      <w:r>
        <w:rPr>
          <w:rStyle w:val="VerbatimChar"/>
        </w:rPr>
        <w:t xml:space="preserve">✅ Quer mudar o site? *É só pedir*</w:t>
      </w:r>
      <w:r>
        <w:br/>
      </w:r>
      <w:r>
        <w:br/>
      </w:r>
      <w:r>
        <w:rPr>
          <w:rStyle w:val="VerbatimChar"/>
        </w:rPr>
        <w:t xml:space="preserve">~~R$ 1.297~~ → *R$ 879* (lançamento) e você *não precisa fazer NADA*. A gente entrega pronto, funcionando e aparecendo no Google.</w:t>
      </w:r>
    </w:p>
    <w:p>
      <w:r>
        <w:pict>
          <v:rect style="width:0;height:1.5pt" o:hralign="center" o:hrstd="t" o:hr="t"/>
        </w:pict>
      </w:r>
    </w:p>
    <w:bookmarkEnd w:id="24"/>
    <w:bookmarkStart w:id="25" w:name="objeção-tem-landing-page-por-r-50-r-100"/>
    <w:p>
      <w:pPr>
        <w:pStyle w:val="Heading3"/>
      </w:pPr>
      <w:r>
        <w:t xml:space="preserve">Objeção:</w:t>
      </w:r>
      <w:r>
        <w:t xml:space="preserve"> </w:t>
      </w:r>
      <w:r>
        <w:t xml:space="preserve">“Tem landing page por R$ 50 / R$ 100”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Existem plataformas como *Wix, Canva* etc. Mas o resultado é completamente diferente:</w:t>
      </w:r>
      <w:r>
        <w:br/>
      </w:r>
      <w:r>
        <w:br/>
      </w:r>
      <w:r>
        <w:rPr>
          <w:rStyle w:val="VerbatimChar"/>
        </w:rPr>
        <w:t xml:space="preserve">── PLATAFORMA GENÉRICA (R$ 50~100/mês) ──</w:t>
      </w:r>
      <w:r>
        <w:br/>
      </w:r>
      <w:r>
        <w:rPr>
          <w:rStyle w:val="VerbatimChar"/>
        </w:rPr>
        <w:t xml:space="preserve">❌ Modelos *padronizados* — igual ao de todo mundo</w:t>
      </w:r>
      <w:r>
        <w:br/>
      </w:r>
      <w:r>
        <w:rPr>
          <w:rStyle w:val="VerbatimChar"/>
        </w:rPr>
        <w:t xml:space="preserve">❌ SEO *limitado* — difícil aparecer no Google</w:t>
      </w:r>
      <w:r>
        <w:br/>
      </w:r>
      <w:r>
        <w:rPr>
          <w:rStyle w:val="VerbatimChar"/>
        </w:rPr>
        <w:t xml:space="preserve">❌ Domínio próprio *custa extra*</w:t>
      </w:r>
      <w:r>
        <w:br/>
      </w:r>
      <w:r>
        <w:rPr>
          <w:rStyle w:val="VerbatimChar"/>
        </w:rPr>
        <w:t xml:space="preserve">❌ *Sem suporte* pra alterações</w:t>
      </w:r>
      <w:r>
        <w:br/>
      </w:r>
      <w:r>
        <w:rPr>
          <w:rStyle w:val="VerbatimChar"/>
        </w:rPr>
        <w:t xml:space="preserve">❌ Você precisa fazer *TUDO sozinho*</w:t>
      </w:r>
      <w:r>
        <w:br/>
      </w:r>
      <w:r>
        <w:rPr>
          <w:rStyle w:val="VerbatimChar"/>
        </w:rPr>
        <w:t xml:space="preserve">❌ Design *genérico* — passa amadorismo</w:t>
      </w:r>
      <w:r>
        <w:br/>
      </w:r>
      <w:r>
        <w:br/>
      </w:r>
      <w:r>
        <w:rPr>
          <w:rStyle w:val="VerbatimChar"/>
        </w:rPr>
        <w:t xml:space="preserve">── NOSSA LANDING PAGE (~~R$ 1.297~~ → *R$ 879* + R$ 80/mês) ──</w:t>
      </w:r>
      <w:r>
        <w:br/>
      </w:r>
      <w:r>
        <w:rPr>
          <w:rStyle w:val="VerbatimChar"/>
        </w:rPr>
        <w:t xml:space="preserve">✅ Design *EXCLUSIVO* pro seu escritório</w:t>
      </w:r>
      <w:r>
        <w:br/>
      </w:r>
      <w:r>
        <w:rPr>
          <w:rStyle w:val="VerbatimChar"/>
        </w:rPr>
        <w:t xml:space="preserve">✅ SEO *profissional* — aparece no Google</w:t>
      </w:r>
      <w:r>
        <w:br/>
      </w:r>
      <w:r>
        <w:rPr>
          <w:rStyle w:val="VerbatimChar"/>
        </w:rPr>
        <w:t xml:space="preserve">✅ *Domínio .com.br* incluso</w:t>
      </w:r>
      <w:r>
        <w:br/>
      </w:r>
      <w:r>
        <w:rPr>
          <w:rStyle w:val="VerbatimChar"/>
        </w:rPr>
        <w:t xml:space="preserve">✅ *Suporte vitalício* — manda msg que a gente altera</w:t>
      </w:r>
      <w:r>
        <w:br/>
      </w:r>
      <w:r>
        <w:rPr>
          <w:rStyle w:val="VerbatimChar"/>
        </w:rPr>
        <w:t xml:space="preserve">✅ *Nós criamos* tudo, você só aprova</w:t>
      </w:r>
      <w:r>
        <w:br/>
      </w:r>
      <w:r>
        <w:rPr>
          <w:rStyle w:val="VerbatimChar"/>
        </w:rPr>
        <w:t xml:space="preserve">✅ Design feito pra *converter cliente*</w:t>
      </w:r>
      <w:r>
        <w:br/>
      </w:r>
      <w:r>
        <w:br/>
      </w:r>
      <w:r>
        <w:rPr>
          <w:rStyle w:val="VerbatimChar"/>
        </w:rPr>
        <w:t xml:space="preserve">*R$ 879* você paga *UMA vez* e o site é seu. A plataforma você paga *todo mês pra sempre*.</w:t>
      </w:r>
    </w:p>
    <w:p>
      <w:r>
        <w:pict>
          <v:rect style="width:0;height:1.5pt" o:hralign="center" o:hrstd="t" o:hr="t"/>
        </w:pict>
      </w:r>
    </w:p>
    <w:bookmarkEnd w:id="25"/>
    <w:bookmarkStart w:id="26" w:name="objeção-no-wix-godaddy-é-mais-barato"/>
    <w:p>
      <w:pPr>
        <w:pStyle w:val="Heading3"/>
      </w:pPr>
      <w:r>
        <w:t xml:space="preserve">Objeção:</w:t>
      </w:r>
      <w:r>
        <w:t xml:space="preserve"> </w:t>
      </w:r>
      <w:r>
        <w:t xml:space="preserve">“No Wix / GoDaddy é mais barato”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 Wix e GoDaddy são ferramentas pra *você mesmo fazer*. Funciona se você tiver tempo e paciência pra aprender.</w:t>
      </w:r>
      <w:r>
        <w:br/>
      </w:r>
      <w:r>
        <w:br/>
      </w:r>
      <w:r>
        <w:rPr>
          <w:rStyle w:val="VerbatimChar"/>
        </w:rPr>
        <w:t xml:space="preserve">Mas o produto final é totalmente diferente:</w:t>
      </w:r>
      <w:r>
        <w:br/>
      </w:r>
      <w:r>
        <w:br/>
      </w:r>
      <w:r>
        <w:rPr>
          <w:rStyle w:val="VerbatimChar"/>
        </w:rPr>
        <w:t xml:space="preserve">Wix → site *genérico*, lento, SEO fraco</w:t>
      </w:r>
      <w:r>
        <w:br/>
      </w:r>
      <w:r>
        <w:rPr>
          <w:rStyle w:val="VerbatimChar"/>
        </w:rPr>
        <w:t xml:space="preserve">Nosso site → design *exclusivo*, rápido, otimizado pro Google</w:t>
      </w:r>
      <w:r>
        <w:br/>
      </w:r>
      <w:r>
        <w:br/>
      </w:r>
      <w:r>
        <w:rPr>
          <w:rStyle w:val="VerbatimChar"/>
        </w:rPr>
        <w:t xml:space="preserve">Fora que: *quanto vale seu tempo?* Se gastar 20h montando no Wix, seu "desconto" sumiu.</w:t>
      </w:r>
      <w:r>
        <w:br/>
      </w:r>
      <w:r>
        <w:br/>
      </w:r>
      <w:r>
        <w:rPr>
          <w:rStyle w:val="VerbatimChar"/>
        </w:rPr>
        <w:t xml:space="preserve">Aqui você *não faz nada*. A gente cria, publica, configura e entrega *pronto*. Você só aprova.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ase-4-fechamento"/>
    <w:p>
      <w:pPr>
        <w:pStyle w:val="Heading2"/>
      </w:pPr>
      <w:r>
        <w:t xml:space="preserve">FASE 4 — FECHAMENTO</w:t>
      </w:r>
    </w:p>
    <w:bookmarkStart w:id="28" w:name="direto"/>
    <w:p>
      <w:pPr>
        <w:pStyle w:val="Heading3"/>
      </w:pPr>
      <w:r>
        <w:t xml:space="preserve">Direto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Então fechamos?</w:t>
      </w:r>
      <w:r>
        <w:br/>
      </w:r>
      <w:r>
        <w:br/>
      </w:r>
      <w:r>
        <w:rPr>
          <w:rStyle w:val="VerbatimChar"/>
        </w:rPr>
        <w:t xml:space="preserve">Em *7 dias úteis* seu site tá no ar: foto, área de atuação, depoimentos, WhatsApp direto, tudo bonito no celular e PC.</w:t>
      </w:r>
      <w:r>
        <w:br/>
      </w:r>
      <w:r>
        <w:br/>
      </w:r>
      <w:r>
        <w:rPr>
          <w:rStyle w:val="VerbatimChar"/>
        </w:rPr>
        <w:t xml:space="preserve">💰 ~~R$ 1.297~~ → *R$ 879* total (lançamento) — 50% na contratação (R$ 439,50) e 50% na entrega (R$ 439,50)</w:t>
      </w:r>
      <w:r>
        <w:br/>
      </w:r>
      <w:r>
        <w:rPr>
          <w:rStyle w:val="VerbatimChar"/>
        </w:rPr>
        <w:t xml:space="preserve">🔄 Manutenção: *R$ 80/mês*</w:t>
      </w:r>
      <w:r>
        <w:br/>
      </w:r>
      <w:r>
        <w:br/>
      </w:r>
      <w:r>
        <w:rPr>
          <w:rStyle w:val="VerbatimChar"/>
        </w:rPr>
        <w:t xml:space="preserve">Começamos amanhã cedo. Só preciso de:</w:t>
      </w:r>
      <w:r>
        <w:br/>
      </w:r>
      <w:r>
        <w:rPr>
          <w:rStyle w:val="VerbatimChar"/>
        </w:rPr>
        <w:t xml:space="preserve">✅ Nome completo e foto</w:t>
      </w:r>
      <w:r>
        <w:br/>
      </w:r>
      <w:r>
        <w:rPr>
          <w:rStyle w:val="VerbatimChar"/>
        </w:rPr>
        <w:t xml:space="preserve">✅ Áreas que atende</w:t>
      </w:r>
      <w:r>
        <w:br/>
      </w:r>
      <w:r>
        <w:rPr>
          <w:rStyle w:val="VerbatimChar"/>
        </w:rPr>
        <w:t xml:space="preserve">✅ Texto de apresentação</w:t>
      </w:r>
      <w:r>
        <w:br/>
      </w:r>
      <w:r>
        <w:rPr>
          <w:rStyle w:val="VerbatimChar"/>
        </w:rPr>
        <w:t xml:space="preserve">✅ 2 ou 3 depoimentos</w:t>
      </w:r>
      <w:r>
        <w:br/>
      </w:r>
      <w:r>
        <w:br/>
      </w:r>
      <w:r>
        <w:rPr>
          <w:rStyle w:val="VerbatimChar"/>
        </w:rPr>
        <w:t xml:space="preserve">*Bora?*</w:t>
      </w:r>
    </w:p>
    <w:p>
      <w:r>
        <w:pict>
          <v:rect style="width:0;height:1.5pt" o:hralign="center" o:hrstd="t" o:hr="t"/>
        </w:pict>
      </w:r>
    </w:p>
    <w:bookmarkEnd w:id="28"/>
    <w:bookmarkStart w:id="29" w:name="com-desconto-de-lançamento"/>
    <w:p>
      <w:pPr>
        <w:pStyle w:val="Heading3"/>
      </w:pPr>
      <w:r>
        <w:t xml:space="preserve">Com desconto de lançamento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Olha, vou fazer um *preço especial* porque quero ter seu escritório como case:</w:t>
      </w:r>
      <w:r>
        <w:br/>
      </w:r>
      <w:r>
        <w:br/>
      </w:r>
      <w:r>
        <w:rPr>
          <w:rStyle w:val="VerbatimChar"/>
        </w:rPr>
        <w:t xml:space="preserve">❌ Normal: ~~R$ 1.297~~ (deixou passar)</w:t>
      </w:r>
      <w:r>
        <w:br/>
      </w:r>
      <w:r>
        <w:rPr>
          <w:rStyle w:val="VerbatimChar"/>
        </w:rPr>
        <w:t xml:space="preserve">✅ *HOJE: R$ 879* — 50% na contratação, 50% na entrega</w:t>
      </w:r>
      <w:r>
        <w:br/>
      </w:r>
      <w:r>
        <w:rPr>
          <w:rStyle w:val="VerbatimChar"/>
        </w:rPr>
        <w:t xml:space="preserve">➕ R$ 80/mês (hospedagem, domínio, suporte)</w:t>
      </w:r>
      <w:r>
        <w:br/>
      </w:r>
      <w:r>
        <w:br/>
      </w:r>
      <w:r>
        <w:rPr>
          <w:rStyle w:val="VerbatimChar"/>
        </w:rPr>
        <w:t xml:space="preserve">⚠️ Esse preço de *lançamento* é só pra quem fecha *ainda essa semana*. Depois volta pra R$ 1.297.</w:t>
      </w:r>
      <w:r>
        <w:br/>
      </w:r>
      <w:r>
        <w:br/>
      </w:r>
      <w:r>
        <w:rPr>
          <w:rStyle w:val="VerbatimChar"/>
        </w:rPr>
        <w:t xml:space="preserve">Combina comigo? *Bora deixar seu escritório profissional digital?*</w:t>
      </w:r>
    </w:p>
    <w:p>
      <w:r>
        <w:pict>
          <v:rect style="width:0;height:1.5pt" o:hralign="center" o:hrstd="t" o:hr="t"/>
        </w:pict>
      </w:r>
    </w:p>
    <w:bookmarkEnd w:id="29"/>
    <w:bookmarkStart w:id="30" w:name="proposta-formal"/>
    <w:p>
      <w:pPr>
        <w:pStyle w:val="Heading3"/>
      </w:pPr>
      <w:r>
        <w:t xml:space="preserve">Proposta formal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Segue a proposta resumida:</w:t>
      </w:r>
      <w:r>
        <w:br/>
      </w:r>
      <w:r>
        <w:br/>
      </w:r>
      <w:r>
        <w:rPr>
          <w:rStyle w:val="VerbatimChar"/>
        </w:rPr>
        <w:t xml:space="preserve">💼 *LANDING PAGE PROFISSIONAL* — [NOME DO ESCRITÓRIO]</w:t>
      </w:r>
      <w:r>
        <w:br/>
      </w:r>
      <w:r>
        <w:br/>
      </w:r>
      <w:r>
        <w:rPr>
          <w:rStyle w:val="VerbatimChar"/>
        </w:rPr>
        <w:t xml:space="preserve">📌 Criação: ~~R$ 1.297~~ → *R$ 879* (lançamento — 50% entrada, 50% entrega)</w:t>
      </w:r>
      <w:r>
        <w:br/>
      </w:r>
      <w:r>
        <w:rPr>
          <w:rStyle w:val="VerbatimChar"/>
        </w:rPr>
        <w:t xml:space="preserve">🔄 Manutenção: *R$ 80/mês*</w:t>
      </w:r>
      <w:r>
        <w:br/>
      </w:r>
      <w:r>
        <w:br/>
      </w:r>
      <w:r>
        <w:rPr>
          <w:rStyle w:val="VerbatimChar"/>
        </w:rPr>
        <w:t xml:space="preserve">⚠️ Alterações grandes (novas seções, funcionalidades, integrações) — orçamento separado.</w:t>
      </w:r>
      <w:r>
        <w:br/>
      </w:r>
      <w:r>
        <w:br/>
      </w:r>
      <w:r>
        <w:rPr>
          <w:rStyle w:val="VerbatimChar"/>
        </w:rPr>
        <w:t xml:space="preserve">*INCLUSO:*</w:t>
      </w:r>
      <w:r>
        <w:br/>
      </w:r>
      <w:r>
        <w:rPr>
          <w:rStyle w:val="VerbatimChar"/>
        </w:rPr>
        <w:t xml:space="preserve">✔ Design responsivo (celular + PC)</w:t>
      </w:r>
      <w:r>
        <w:br/>
      </w:r>
      <w:r>
        <w:rPr>
          <w:rStyle w:val="VerbatimChar"/>
        </w:rPr>
        <w:t xml:space="preserve">✔ SEO no Google</w:t>
      </w:r>
      <w:r>
        <w:br/>
      </w:r>
      <w:r>
        <w:rPr>
          <w:rStyle w:val="VerbatimChar"/>
        </w:rPr>
        <w:t xml:space="preserve">✔ Depoimentos de clientes</w:t>
      </w:r>
      <w:r>
        <w:br/>
      </w:r>
      <w:r>
        <w:rPr>
          <w:rStyle w:val="VerbatimChar"/>
        </w:rPr>
        <w:t xml:space="preserve">✔ Botão WhatsApp direto</w:t>
      </w:r>
      <w:r>
        <w:br/>
      </w:r>
      <w:r>
        <w:rPr>
          <w:rStyle w:val="VerbatimChar"/>
        </w:rPr>
        <w:t xml:space="preserve">✔ Formulário de contato</w:t>
      </w:r>
      <w:r>
        <w:br/>
      </w:r>
      <w:r>
        <w:rPr>
          <w:rStyle w:val="VerbatimChar"/>
        </w:rPr>
        <w:t xml:space="preserve">✔ Integração Instagram</w:t>
      </w:r>
      <w:r>
        <w:br/>
      </w:r>
      <w:r>
        <w:rPr>
          <w:rStyle w:val="VerbatimChar"/>
        </w:rPr>
        <w:t xml:space="preserve">✔ Domínio .com.br</w:t>
      </w:r>
      <w:r>
        <w:br/>
      </w:r>
      <w:r>
        <w:br/>
      </w:r>
      <w:r>
        <w:rPr>
          <w:rStyle w:val="VerbatimChar"/>
        </w:rPr>
        <w:t xml:space="preserve">*PRAZO: 7 dias úteis*</w:t>
      </w:r>
      <w:r>
        <w:br/>
      </w:r>
      <w:r>
        <w:br/>
      </w:r>
      <w:r>
        <w:rPr>
          <w:rStyle w:val="VerbatimChar"/>
        </w:rPr>
        <w:t xml:space="preserve">Aceita? Começamos amanhã! 🚀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ase-5-acompanhamento"/>
    <w:p>
      <w:pPr>
        <w:pStyle w:val="Heading2"/>
      </w:pPr>
      <w:r>
        <w:t xml:space="preserve">FASE 5 — ACOMPANHAMENTO</w:t>
      </w:r>
    </w:p>
    <w:bookmarkStart w:id="32" w:name="dias"/>
    <w:p>
      <w:pPr>
        <w:pStyle w:val="Heading3"/>
      </w:pPr>
      <w:r>
        <w:t xml:space="preserve">+3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</w:t>
      </w:r>
      <w:r>
        <w:br/>
      </w:r>
      <w:r>
        <w:br/>
      </w:r>
      <w:r>
        <w:rPr>
          <w:rStyle w:val="VerbatimChar"/>
        </w:rPr>
        <w:t xml:space="preserve">Sem pressão, mas passei aqui pra saber se você chegou a pensar na proposta do *site profissional*.</w:t>
      </w:r>
      <w:r>
        <w:br/>
      </w:r>
      <w:r>
        <w:br/>
      </w:r>
      <w:r>
        <w:rPr>
          <w:rStyle w:val="VerbatimChar"/>
        </w:rPr>
        <w:t xml:space="preserve">Se tiver qualquer dúvida, pode me perguntar. Tô aqui pra ajudar.</w:t>
      </w:r>
      <w:r>
        <w:br/>
      </w:r>
      <w:r>
        <w:br/>
      </w:r>
      <w:r>
        <w:rPr>
          <w:rStyle w:val="VerbatimChar"/>
        </w:rPr>
        <w:t xml:space="preserve">Vou manter o *preço especial* até sexta. Depois volta ao normal.</w:t>
      </w:r>
    </w:p>
    <w:p>
      <w:r>
        <w:pict>
          <v:rect style="width:0;height:1.5pt" o:hralign="center" o:hrstd="t" o:hr="t"/>
        </w:pict>
      </w:r>
    </w:p>
    <w:bookmarkEnd w:id="32"/>
    <w:bookmarkStart w:id="33" w:name="dias-1"/>
    <w:p>
      <w:pPr>
        <w:pStyle w:val="Heading3"/>
      </w:pPr>
      <w:r>
        <w:t xml:space="preserve">+7 dias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[Nome]! Só passando pra saber se você viu o modelo que te mandei.</w:t>
      </w:r>
      <w:r>
        <w:br/>
      </w:r>
      <w:r>
        <w:br/>
      </w:r>
      <w:r>
        <w:rPr>
          <w:rStyle w:val="VerbatimChar"/>
        </w:rPr>
        <w:t xml:space="preserve">Enquanto isso, um dado: escritórios com presença digital estruturada têm *até 40% mais chances* de conversão.</w:t>
      </w:r>
      <w:r>
        <w:br/>
      </w:r>
      <w:r>
        <w:rPr>
          <w:rStyle w:val="VerbatimChar"/>
        </w:rPr>
        <w:t xml:space="preserve">https://fatumdigital.com/advogado-precisa-de-site-profissional-como-construir-uma-presenca-digital-que-atrai-clientes-e-fortalece-a-credibilidade/</w:t>
      </w:r>
      <w:r>
        <w:br/>
      </w:r>
      <w:r>
        <w:br/>
      </w:r>
      <w:r>
        <w:rPr>
          <w:rStyle w:val="VerbatimChar"/>
        </w:rPr>
        <w:t xml:space="preserve">É um *investimento baixo* pra um *retorno alto*.</w:t>
      </w:r>
      <w:r>
        <w:br/>
      </w:r>
      <w:r>
        <w:br/>
      </w:r>
      <w:r>
        <w:rPr>
          <w:rStyle w:val="VerbatimChar"/>
        </w:rPr>
        <w:t xml:space="preserve">Ainda posso fazer ~~R$ 1.297~~ → *R$ 879* parcelado em 6x (lançamento). Bora?</w:t>
      </w:r>
    </w:p>
    <w:p>
      <w:r>
        <w:pict>
          <v:rect style="width:0;height:1.5pt" o:hralign="center" o:hrstd="t" o:hr="t"/>
        </w:pict>
      </w:r>
    </w:p>
    <w:bookmarkEnd w:id="33"/>
    <w:bookmarkStart w:id="34" w:name="dias-última-tentativa"/>
    <w:p>
      <w:pPr>
        <w:pStyle w:val="Heading3"/>
      </w:pPr>
      <w:r>
        <w:t xml:space="preserve">+15 dias — última tentativa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Oi [Nome], tudo bem? *Daniel Azevedo* aqui.</w:t>
      </w:r>
      <w:r>
        <w:br/>
      </w:r>
      <w:r>
        <w:br/>
      </w:r>
      <w:r>
        <w:rPr>
          <w:rStyle w:val="VerbatimChar"/>
        </w:rPr>
        <w:t xml:space="preserve">Vou ser direto: essa é minha *última mensagem* sobre o site.</w:t>
      </w:r>
      <w:r>
        <w:br/>
      </w:r>
      <w:r>
        <w:br/>
      </w:r>
      <w:r>
        <w:rPr>
          <w:rStyle w:val="VerbatimChar"/>
        </w:rPr>
        <w:t xml:space="preserve">Se você mudar de ideia um dia, é só me chamar. Mas a verdade é que seus *concorrentes tão investindo* em presença digital, e quem ficar pra trás vai sentir.</w:t>
      </w:r>
      <w:r>
        <w:br/>
      </w:r>
      <w:r>
        <w:br/>
      </w:r>
      <w:r>
        <w:rPr>
          <w:rStyle w:val="VerbatimChar"/>
        </w:rPr>
        <w:t xml:space="preserve">Desejo sucesso aí no escritório! Se precisar de algo, é só chamar 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abela-de-gatilhos"/>
    <w:p>
      <w:pPr>
        <w:pStyle w:val="Heading2"/>
      </w:pPr>
      <w:r>
        <w:t xml:space="preserve">📊 TABELA DE GATILHOS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| Gatilho            | Como usar no texto                                           |</w:t>
      </w:r>
      <w:r>
        <w:br/>
      </w:r>
      <w:r>
        <w:rPr>
          <w:rStyle w:val="VerbatimChar"/>
        </w:rPr>
        <w:t xml:space="preserve">|--------------------|--------------------------------------------------------------|</w:t>
      </w:r>
      <w:r>
        <w:br/>
      </w:r>
      <w:r>
        <w:rPr>
          <w:rStyle w:val="VerbatimChar"/>
        </w:rPr>
        <w:t xml:space="preserve">| Prova Social       | "87% pesquisam o advogado no Google"                         |</w:t>
      </w:r>
      <w:r>
        <w:br/>
      </w:r>
      <w:r>
        <w:rPr>
          <w:rStyle w:val="VerbatimChar"/>
        </w:rPr>
        <w:t xml:space="preserve">| Autoridade         | "Site passa credibilidade antes do contato"                  |</w:t>
      </w:r>
      <w:r>
        <w:br/>
      </w:r>
      <w:r>
        <w:rPr>
          <w:rStyle w:val="VerbatimChar"/>
        </w:rPr>
        <w:t xml:space="preserve">| Urgencia           | "Preco especial so ate sexta"                                |</w:t>
      </w:r>
      <w:r>
        <w:br/>
      </w:r>
      <w:r>
        <w:rPr>
          <w:rStyle w:val="VerbatimChar"/>
        </w:rPr>
        <w:t xml:space="preserve">| Escassez           | "Vagas limitadas esse mes"                                   |</w:t>
      </w:r>
      <w:r>
        <w:br/>
      </w:r>
      <w:r>
        <w:rPr>
          <w:rStyle w:val="VerbatimChar"/>
        </w:rPr>
        <w:t xml:space="preserve">| Especificidade     | "Landing page para advogados [trabalhistas]"                 |</w:t>
      </w:r>
      <w:r>
        <w:br/>
      </w:r>
      <w:r>
        <w:rPr>
          <w:rStyle w:val="VerbatimChar"/>
        </w:rPr>
        <w:t xml:space="preserve">| Dor                | "Perde cliente pro concorrente que tem site"                 |</w:t>
      </w:r>
      <w:r>
        <w:br/>
      </w:r>
      <w:r>
        <w:rPr>
          <w:rStyle w:val="VerbatimChar"/>
        </w:rPr>
        <w:t xml:space="preserve">| Prazer             | "Aparece no Google, cliente agenda direto, escritorio..."    |</w:t>
      </w:r>
      <w:r>
        <w:br/>
      </w:r>
      <w:r>
        <w:rPr>
          <w:rStyle w:val="VerbatimChar"/>
        </w:rPr>
        <w:t xml:space="preserve">| Reciprocidade      | Enviar um modelo ou material gratuito antes                  |</w:t>
      </w:r>
      <w:r>
        <w:br/>
      </w:r>
      <w:r>
        <w:rPr>
          <w:rStyle w:val="VerbatimChar"/>
        </w:rPr>
        <w:t xml:space="preserve">| Curiosidade        | "Tem 2 minutos? Quero te mostrar uma coisa..."               |</w:t>
      </w:r>
      <w:r>
        <w:br/>
      </w:r>
      <w:r>
        <w:rPr>
          <w:rStyle w:val="VerbatimChar"/>
        </w:rPr>
        <w:t xml:space="preserve">| Exclusividade      | "Selecionando so 3 escritorios esse mes"                     |</w:t>
      </w:r>
      <w:r>
        <w:br/>
      </w:r>
      <w:r>
        <w:rPr>
          <w:rStyle w:val="VerbatimChar"/>
        </w:rPr>
        <w:t xml:space="preserve">| Prova Contraria    | "Se nao investir, concorrentes ocupam esse espaco"           |</w:t>
      </w:r>
      <w:r>
        <w:br/>
      </w:r>
      <w:r>
        <w:rPr>
          <w:rStyle w:val="VerbatimChar"/>
        </w:rPr>
        <w:t xml:space="preserve">| Esperanca          | "Imagina aparecer como referencia na sua area"               |</w:t>
      </w:r>
      <w:r>
        <w:br/>
      </w:r>
      <w:r>
        <w:rPr>
          <w:rStyle w:val="VerbatimChar"/>
        </w:rPr>
        <w:t xml:space="preserve">| Comparacao         | "Anuncio no Instagram dura 24h; site 365 dias"               |</w:t>
      </w:r>
      <w:r>
        <w:br/>
      </w:r>
      <w:r>
        <w:rPr>
          <w:rStyle w:val="VerbatimChar"/>
        </w:rPr>
        <w:t xml:space="preserve">| Pertencimento      | "Escritorios modernos ja tem site. Nao fique de fora"        |</w:t>
      </w:r>
      <w:r>
        <w:br/>
      </w:r>
      <w:r>
        <w:rPr>
          <w:rStyle w:val="VerbatimChar"/>
        </w:rPr>
        <w:t xml:space="preserve">| Novidade           | "Lancamos modelo exclusivo pra advogados"                    |</w:t>
      </w:r>
      <w:r>
        <w:br/>
      </w:r>
      <w:r>
        <w:rPr>
          <w:rStyle w:val="VerbatimChar"/>
        </w:rPr>
        <w:t xml:space="preserve">| Desafio            | "Me da 7 dias. Se nao gostar, a gente desfaz"                |</w:t>
      </w:r>
    </w:p>
    <w:p>
      <w:r>
        <w:pict>
          <v:rect style="width:0;height:1.5pt" o:hralign="center" o:hrstd="t" o:hr="t"/>
        </w:pict>
      </w:r>
    </w:p>
    <w:bookmarkEnd w:id="36"/>
    <w:bookmarkStart w:id="40" w:name="scripts-rápidos-por-perfil"/>
    <w:p>
      <w:pPr>
        <w:pStyle w:val="Heading2"/>
      </w:pPr>
      <w:r>
        <w:t xml:space="preserve">🎯 SCRIPTS RÁPIDOS POR PERFIL</w:t>
      </w:r>
    </w:p>
    <w:bookmarkStart w:id="37" w:name="advogado-que-está-começando"/>
    <w:p>
      <w:pPr>
        <w:pStyle w:val="Heading3"/>
      </w:pPr>
      <w:r>
        <w:t xml:space="preserve">Advogado que está começando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Tô ligado que você tá começando agora, e é exatamente por isso que um *site profissional* faz diferença.</w:t>
      </w:r>
      <w:r>
        <w:br/>
      </w:r>
      <w:r>
        <w:br/>
      </w:r>
      <w:r>
        <w:rPr>
          <w:rStyle w:val="VerbatimChar"/>
        </w:rPr>
        <w:t xml:space="preserve">Passa *credibilidade na hora*. Cliente pesquisa seu nome e já encontra um material bonito.</w:t>
      </w:r>
      <w:r>
        <w:br/>
      </w:r>
      <w:r>
        <w:br/>
      </w:r>
      <w:r>
        <w:rPr>
          <w:rStyle w:val="VerbatimChar"/>
        </w:rPr>
        <w:t xml:space="preserve">*R$ 879* (~~R$ 1.297~~, lançamento) é um investimento pro seu escritório *nascer com o pé direito*.</w:t>
      </w:r>
    </w:p>
    <w:p>
      <w:r>
        <w:pict>
          <v:rect style="width:0;height:1.5pt" o:hralign="center" o:hrstd="t" o:hr="t"/>
        </w:pict>
      </w:r>
    </w:p>
    <w:bookmarkEnd w:id="37"/>
    <w:bookmarkStart w:id="38" w:name="advogado-já-consolidado"/>
    <w:p>
      <w:pPr>
        <w:pStyle w:val="Heading3"/>
      </w:pPr>
      <w:r>
        <w:t xml:space="preserve">Advogado já consolidado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Seu escritório já tem nome na praça, mas *sem site* você perde cliente que nunca ouviu falar de você.</w:t>
      </w:r>
      <w:r>
        <w:br/>
      </w:r>
      <w:r>
        <w:br/>
      </w:r>
      <w:r>
        <w:rPr>
          <w:rStyle w:val="VerbatimChar"/>
        </w:rPr>
        <w:t xml:space="preserve">A página vai ser o *cartão de visitas digital* que trabalha 24h.</w:t>
      </w:r>
      <w:r>
        <w:br/>
      </w:r>
      <w:r>
        <w:br/>
      </w:r>
      <w:r>
        <w:rPr>
          <w:rStyle w:val="VerbatimChar"/>
        </w:rPr>
        <w:t xml:space="preserve">Valor: ~~R$ 1.297~~ → *R$ 879* (lançamento), parcelei em 6x e *nem sente no bolso*.</w:t>
      </w:r>
    </w:p>
    <w:p>
      <w:r>
        <w:pict>
          <v:rect style="width:0;height:1.5pt" o:hralign="center" o:hrstd="t" o:hr="t"/>
        </w:pict>
      </w:r>
    </w:p>
    <w:bookmarkEnd w:id="38"/>
    <w:bookmarkStart w:id="39" w:name="escritório-com-múltiplos-advogados"/>
    <w:p>
      <w:pPr>
        <w:pStyle w:val="Heading3"/>
      </w:pPr>
      <w:r>
        <w:t xml:space="preserve">Escritório com múltiplos advogados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Vocês são [X] advogados e *não tem um site institucional?*</w:t>
      </w:r>
      <w:r>
        <w:br/>
      </w:r>
      <w:r>
        <w:br/>
      </w:r>
      <w:r>
        <w:rPr>
          <w:rStyle w:val="VerbatimChar"/>
        </w:rPr>
        <w:t xml:space="preserve">Imagina cada cliente que pesquisa "escritório de advocacia [cidade]" e *não encontra vocês*.</w:t>
      </w:r>
      <w:r>
        <w:br/>
      </w:r>
      <w:r>
        <w:br/>
      </w:r>
      <w:r>
        <w:rPr>
          <w:rStyle w:val="VerbatimChar"/>
        </w:rPr>
        <w:t xml:space="preserve">Fazemos landing page com *página de cada profissional* + área de atuação + blog.</w:t>
      </w:r>
      <w:r>
        <w:br/>
      </w:r>
      <w:r>
        <w:br/>
      </w:r>
      <w:r>
        <w:rPr>
          <w:rStyle w:val="VerbatimChar"/>
        </w:rPr>
        <w:t xml:space="preserve">~~R$ 1.297~~ → *R$ 879* + R$ 80/mês (lançamento). Pra um escritório do tamanho de vocês, é *troco de pão*.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comparativos-de-investimento"/>
    <w:p>
      <w:pPr>
        <w:pStyle w:val="Heading2"/>
      </w:pPr>
      <w:r>
        <w:t xml:space="preserve">💰 COMPARATIVOS DE INVESTIMENTO</w:t>
      </w:r>
    </w:p>
    <w:bookmarkStart w:id="41" w:name="fachada-vs.-landing-page"/>
    <w:p>
      <w:pPr>
        <w:pStyle w:val="Heading3"/>
      </w:pPr>
      <w:r>
        <w:t xml:space="preserve">1. Fachada vs. Landing Page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Fachada do escritório: *R$ 5.000 ~ R$ 15.000*</w:t>
      </w:r>
      <w:r>
        <w:br/>
      </w:r>
      <w:r>
        <w:rPr>
          <w:rStyle w:val="VerbatimChar"/>
        </w:rPr>
        <w:t xml:space="preserve">➜ Quem vê? Só quem passa na frente</w:t>
      </w:r>
      <w:r>
        <w:br/>
      </w:r>
      <w:r>
        <w:br/>
      </w:r>
      <w:r>
        <w:rPr>
          <w:rStyle w:val="VerbatimChar"/>
        </w:rPr>
        <w:t xml:space="preserve">Landing Page: ~~R$ 1.297~~ → *R$ 879* (lançamento) fixo + R$ 80/mês</w:t>
      </w:r>
      <w:r>
        <w:br/>
      </w:r>
      <w:r>
        <w:rPr>
          <w:rStyle w:val="VerbatimChar"/>
        </w:rPr>
        <w:t xml:space="preserve">➜ Quem vê? *Qualquer pessoa* que pesquisar no Google</w:t>
      </w:r>
      <w:r>
        <w:br/>
      </w:r>
      <w:r>
        <w:rPr>
          <w:rStyle w:val="VerbatimChar"/>
        </w:rPr>
        <w:t xml:space="preserve">➜ Alcance: *centenas de pessoas por dia, 365 dias por ano*</w:t>
      </w:r>
      <w:r>
        <w:br/>
      </w:r>
      <w:r>
        <w:br/>
      </w:r>
      <w:r>
        <w:rPr>
          <w:rStyle w:val="VerbatimChar"/>
        </w:rPr>
        <w:t xml:space="preserve">💡 Gaste *R$ 879* e seja visto por *milhares*, ao invés de R$ 5.000 pra ser visto por centenas.</w:t>
      </w:r>
    </w:p>
    <w:p>
      <w:r>
        <w:pict>
          <v:rect style="width:0;height:1.5pt" o:hralign="center" o:hrstd="t" o:hr="t"/>
        </w:pict>
      </w:r>
    </w:p>
    <w:bookmarkEnd w:id="41"/>
    <w:bookmarkStart w:id="42" w:name="anúncio-instagram-vs.-landing-page"/>
    <w:p>
      <w:pPr>
        <w:pStyle w:val="Heading3"/>
      </w:pPr>
      <w:r>
        <w:t xml:space="preserve">2. Anúncio Instagram vs. Landing Page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Anúncio no Instagram: *R$ 500 ~ R$ 2.000/mês*</w:t>
      </w:r>
      <w:r>
        <w:br/>
      </w:r>
      <w:r>
        <w:rPr>
          <w:rStyle w:val="VerbatimChar"/>
        </w:rPr>
        <w:t xml:space="preserve">➜ Duração: *24h* — para de pagar, acaba</w:t>
      </w:r>
      <w:r>
        <w:br/>
      </w:r>
      <w:r>
        <w:br/>
      </w:r>
      <w:r>
        <w:rPr>
          <w:rStyle w:val="VerbatimChar"/>
        </w:rPr>
        <w:t xml:space="preserve">Landing Page: ~~R$ 1.297~~ → *R$ 879* (lançamento) fixo + R$ 80/mês</w:t>
      </w:r>
      <w:r>
        <w:br/>
      </w:r>
      <w:r>
        <w:rPr>
          <w:rStyle w:val="VerbatimChar"/>
        </w:rPr>
        <w:t xml:space="preserve">➜ Duração: *permanente*</w:t>
      </w:r>
      <w:r>
        <w:br/>
      </w:r>
      <w:r>
        <w:rPr>
          <w:rStyle w:val="VerbatimChar"/>
        </w:rPr>
        <w:t xml:space="preserve">➜ Funciona mesmo depois de criada — só paga a manutenção</w:t>
      </w:r>
      <w:r>
        <w:br/>
      </w:r>
      <w:r>
        <w:br/>
      </w:r>
      <w:r>
        <w:rPr>
          <w:rStyle w:val="VerbatimChar"/>
        </w:rPr>
        <w:t xml:space="preserve">💡 *R$ 80/mês* é mais barato que manutenção de carro. E gera cliente *enquanto você dorme*.</w:t>
      </w:r>
    </w:p>
    <w:p>
      <w:r>
        <w:pict>
          <v:rect style="width:0;height:1.5pt" o:hralign="center" o:hrstd="t" o:hr="t"/>
        </w:pict>
      </w:r>
    </w:p>
    <w:bookmarkEnd w:id="42"/>
    <w:bookmarkStart w:id="43" w:name="panfletos-vs.-landing-page"/>
    <w:p>
      <w:pPr>
        <w:pStyle w:val="Heading3"/>
      </w:pPr>
      <w:r>
        <w:t xml:space="preserve">3. Panfletos vs. Landing Page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5 mil panfletos: *R$ 600 ~ R$ 1.200*</w:t>
      </w:r>
      <w:r>
        <w:br/>
      </w:r>
      <w:r>
        <w:rPr>
          <w:rStyle w:val="VerbatimChar"/>
        </w:rPr>
        <w:t xml:space="preserve">➜ Distribuiu, acabou. Quer de novo? *Paga de novo.*</w:t>
      </w:r>
      <w:r>
        <w:br/>
      </w:r>
      <w:r>
        <w:br/>
      </w:r>
      <w:r>
        <w:rPr>
          <w:rStyle w:val="VerbatimChar"/>
        </w:rPr>
        <w:t xml:space="preserve">Landing Page: ~~R$ 1.297~~ → *R$ 879* (lançamento) fixo + R$ 80/mês</w:t>
      </w:r>
      <w:r>
        <w:br/>
      </w:r>
      <w:r>
        <w:rPr>
          <w:rStyle w:val="VerbatimChar"/>
        </w:rPr>
        <w:t xml:space="preserve">➜ Distribui *UMA vez* e dura *anos*</w:t>
      </w:r>
      <w:r>
        <w:br/>
      </w:r>
      <w:r>
        <w:rPr>
          <w:rStyle w:val="VerbatimChar"/>
        </w:rPr>
        <w:t xml:space="preserve">➜ Alcance: *qualquer pessoa com Google no bolso*</w:t>
      </w:r>
      <w:r>
        <w:br/>
      </w:r>
      <w:r>
        <w:br/>
      </w:r>
      <w:r>
        <w:rPr>
          <w:rStyle w:val="VerbatimChar"/>
        </w:rPr>
        <w:t xml:space="preserve">💡 O mesmo valor de 2 mil panfletos compra *UM site* que dura anos e alcança infinitamente mais pessoas.</w:t>
      </w:r>
    </w:p>
    <w:p>
      <w:r>
        <w:pict>
          <v:rect style="width:0;height:1.5pt" o:hralign="center" o:hrstd="t" o:hr="t"/>
        </w:pict>
      </w:r>
    </w:p>
    <w:bookmarkEnd w:id="43"/>
    <w:bookmarkStart w:id="44" w:name="almoço-com-cliente-vs.-landing-page"/>
    <w:p>
      <w:pPr>
        <w:pStyle w:val="Heading3"/>
      </w:pPr>
      <w:r>
        <w:t xml:space="preserve">4. Almoço com cliente vs. Landing Page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Um almoço com cliente potencial: *R$ 150 ~ R$ 300*</w:t>
      </w:r>
      <w:r>
        <w:br/>
      </w:r>
      <w:r>
        <w:rPr>
          <w:rStyle w:val="VerbatimChar"/>
        </w:rPr>
        <w:t xml:space="preserve">➜ 1 cliente a cada 5 almoços = *R$ 750 ~ R$ 1.500 gastos*</w:t>
      </w:r>
      <w:r>
        <w:br/>
      </w:r>
      <w:r>
        <w:br/>
      </w:r>
      <w:r>
        <w:rPr>
          <w:rStyle w:val="VerbatimChar"/>
        </w:rPr>
        <w:t xml:space="preserve">Landing Page: ~~R$ 1.297~~ → *R$ 879* (lançamento) fixo + R$ 80/mês</w:t>
      </w:r>
      <w:r>
        <w:br/>
      </w:r>
      <w:r>
        <w:rPr>
          <w:rStyle w:val="VerbatimChar"/>
        </w:rPr>
        <w:t xml:space="preserve">➜ Funciona como *seu vendedor 24h por dia*</w:t>
      </w:r>
      <w:r>
        <w:br/>
      </w:r>
      <w:r>
        <w:rPr>
          <w:rStyle w:val="VerbatimChar"/>
        </w:rPr>
        <w:t xml:space="preserve">➜ Cliente chega até você *QUERENDO contratar*</w:t>
      </w:r>
      <w:r>
        <w:br/>
      </w:r>
      <w:r>
        <w:br/>
      </w:r>
      <w:r>
        <w:rPr>
          <w:rStyle w:val="VerbatimChar"/>
        </w:rPr>
        <w:t xml:space="preserve">💡 Invista em *ser encontrado*, não em sair procurando. O site é seu vendedor digital e trabalha de graça depois de pronto.</w:t>
      </w:r>
    </w:p>
    <w:p>
      <w:r>
        <w:pict>
          <v:rect style="width:0;height:1.5pt" o:hralign="center" o:hrstd="t" o:hr="t"/>
        </w:pict>
      </w:r>
    </w:p>
    <w:bookmarkEnd w:id="44"/>
    <w:bookmarkStart w:id="45" w:name="pós-graduação-vs.-landing-page"/>
    <w:p>
      <w:pPr>
        <w:pStyle w:val="Heading3"/>
      </w:pPr>
      <w:r>
        <w:t xml:space="preserve">5. Pós-graduação vs. Landing Page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Uma pós-graduação: *R$ 5.000 ~ R$ 15.000*</w:t>
      </w:r>
      <w:r>
        <w:br/>
      </w:r>
      <w:r>
        <w:rPr>
          <w:rStyle w:val="VerbatimChar"/>
        </w:rPr>
        <w:t xml:space="preserve">➜ Te deixa mais preparado, mas *não te dá clientes*</w:t>
      </w:r>
      <w:r>
        <w:br/>
      </w:r>
      <w:r>
        <w:br/>
      </w:r>
      <w:r>
        <w:rPr>
          <w:rStyle w:val="VerbatimChar"/>
        </w:rPr>
        <w:t xml:space="preserve">Landing Page: ~~R$ 1.297~~ → *R$ 879* (lançamento) fixo + R$ 80/mês</w:t>
      </w:r>
      <w:r>
        <w:br/>
      </w:r>
      <w:r>
        <w:rPr>
          <w:rStyle w:val="VerbatimChar"/>
        </w:rPr>
        <w:t xml:space="preserve">➜ Te deixa *mais encontrado*, e *te dá clientes*</w:t>
      </w:r>
      <w:r>
        <w:br/>
      </w:r>
      <w:r>
        <w:br/>
      </w:r>
      <w:r>
        <w:rPr>
          <w:rStyle w:val="VerbatimChar"/>
        </w:rPr>
        <w:t xml:space="preserve">💡 De que adianta ser o *melhor advogado* se *ninguém te encontra*? Conhecimento sem visibilidade é invisibilidade.</w:t>
      </w:r>
    </w:p>
    <w:p>
      <w:r>
        <w:pict>
          <v:rect style="width:0;height:1.5pt" o:hralign="center" o:hrstd="t" o:hr="t"/>
        </w:pict>
      </w:r>
    </w:p>
    <w:bookmarkEnd w:id="45"/>
    <w:bookmarkStart w:id="46" w:name="plano-de-saúde-vs.-landing-page"/>
    <w:p>
      <w:pPr>
        <w:pStyle w:val="Heading3"/>
      </w:pPr>
      <w:r>
        <w:t xml:space="preserve">6. Plano de Saúde vs. Landing Page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Plano de saúde por mês: *R$ 400 ~ R$ 1.000*</w:t>
      </w:r>
      <w:r>
        <w:br/>
      </w:r>
      <w:r>
        <w:rPr>
          <w:rStyle w:val="VerbatimChar"/>
        </w:rPr>
        <w:t xml:space="preserve">➜ Protege sua saúde, mas *não gera renda*</w:t>
      </w:r>
      <w:r>
        <w:br/>
      </w:r>
      <w:r>
        <w:br/>
      </w:r>
      <w:r>
        <w:rPr>
          <w:rStyle w:val="VerbatimChar"/>
        </w:rPr>
        <w:t xml:space="preserve">Manutenção da Landing Page: *R$ 80/mês*</w:t>
      </w:r>
      <w:r>
        <w:br/>
      </w:r>
      <w:r>
        <w:rPr>
          <w:rStyle w:val="VerbatimChar"/>
        </w:rPr>
        <w:t xml:space="preserve">➜ Custa *menos que um plano de saúde* e *PODE gerar renda* todos os meses</w:t>
      </w:r>
      <w:r>
        <w:br/>
      </w:r>
      <w:r>
        <w:br/>
      </w:r>
      <w:r>
        <w:rPr>
          <w:rStyle w:val="VerbatimChar"/>
        </w:rPr>
        <w:t xml:space="preserve">💡 *R$ 80/mês* é tipo 2 pizzas. Você troca 2 pizzas por mês por um *canal de clientes novo*?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abela-comparativa-rápida"/>
    <w:p>
      <w:pPr>
        <w:pStyle w:val="Heading2"/>
      </w:pPr>
      <w:r>
        <w:t xml:space="preserve">🧮 TABELA COMPARATIVA RÁPIDA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+---------------------------+-----------------------------------------------+------------+-----------------------+------------------+</w:t>
      </w:r>
      <w:r>
        <w:br/>
      </w:r>
      <w:r>
        <w:rPr>
          <w:rStyle w:val="VerbatimChar"/>
        </w:rPr>
        <w:t xml:space="preserve">| Investimento              | Valor                                         | Duracao    | Alcance               | Gera clientes?   |</w:t>
      </w:r>
      <w:r>
        <w:br/>
      </w:r>
      <w:r>
        <w:rPr>
          <w:rStyle w:val="VerbatimChar"/>
        </w:rPr>
        <w:t xml:space="preserve">+---------------------------+-----------------------------------------------+------------+-----------------------+------------------+</w:t>
      </w:r>
      <w:r>
        <w:br/>
      </w:r>
      <w:r>
        <w:rPr>
          <w:rStyle w:val="VerbatimChar"/>
        </w:rPr>
        <w:t xml:space="preserve">| Fachada escritorio        | R$ 5.000 ~ R$ 15.000                          | Anos       | Local (quem passa)    | ❌               |</w:t>
      </w:r>
      <w:r>
        <w:br/>
      </w:r>
      <w:r>
        <w:rPr>
          <w:rStyle w:val="VerbatimChar"/>
        </w:rPr>
        <w:t xml:space="preserve">| Panfletos (5 mil)         | R$ 600 ~ R$ 1.200                             | Unico uso  | Local (quem pegou)    | ⚠️               |</w:t>
      </w:r>
      <w:r>
        <w:br/>
      </w:r>
      <w:r>
        <w:rPr>
          <w:rStyle w:val="VerbatimChar"/>
        </w:rPr>
        <w:t xml:space="preserve">| Anuncio Instagram (1 mes) | R$ 500 ~ R$ 2.000                             | 30 dias    | Digital (temporario)  | ✅ (enquanto paga)|</w:t>
      </w:r>
      <w:r>
        <w:br/>
      </w:r>
      <w:r>
        <w:rPr>
          <w:rStyle w:val="VerbatimChar"/>
        </w:rPr>
        <w:t xml:space="preserve">| Almoco com cliente        | R$ 150 ~ R$ 300                               | 2 horas    | 1 pessoa              | ⚠️               |</w:t>
      </w:r>
      <w:r>
        <w:br/>
      </w:r>
      <w:r>
        <w:rPr>
          <w:rStyle w:val="VerbatimChar"/>
        </w:rPr>
        <w:t xml:space="preserve">| Pos-graduacao             | R$ 5.000 ~ R$ 15.000                          | 2 anos     | Curriculo             | ❌ (indireto)     |</w:t>
      </w:r>
      <w:r>
        <w:br/>
      </w:r>
      <w:r>
        <w:rPr>
          <w:rStyle w:val="VerbatimChar"/>
        </w:rPr>
        <w:t xml:space="preserve">| Landing Page              | R$ 879 (lancamento) + R$ 80/mes               | Anos       | Digital (ilimitado)   | ✅ 24h/dia        |</w:t>
      </w:r>
      <w:r>
        <w:br/>
      </w:r>
      <w:r>
        <w:rPr>
          <w:rStyle w:val="VerbatimChar"/>
        </w:rPr>
        <w:t xml:space="preserve">+---------------------------+-----------------------------------------------+------------+-----------------------+------------------+</w:t>
      </w:r>
    </w:p>
    <w:p>
      <w:r>
        <w:pict>
          <v:rect style="width:0;height:1.5pt" o:hralign="center" o:hrstd="t" o:hr="t"/>
        </w:pict>
      </w:r>
    </w:p>
    <w:bookmarkEnd w:id="48"/>
    <w:bookmarkStart w:id="49" w:name="política-de-alterações"/>
    <w:p>
      <w:pPr>
        <w:pStyle w:val="Heading2"/>
      </w:pPr>
      <w:r>
        <w:t xml:space="preserve">📌 POLÍTICA DE ALTERAÇÕES</w:t>
      </w:r>
    </w:p>
    <w:p>
      <w:pPr>
        <w:pStyle w:val="FirstParagraph"/>
      </w:pPr>
      <w:r>
        <w:t xml:space="preserve">📋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Tipo de Alteracao                                         | Cobertura            | Prazo       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  <w:r>
        <w:br/>
      </w:r>
      <w:r>
        <w:rPr>
          <w:rStyle w:val="VerbatimChar"/>
        </w:rPr>
        <w:t xml:space="preserve">| Texto, foto, depoimento, horario, contato                 | Incluso manutencao   | Ate 48h      |</w:t>
      </w:r>
      <w:r>
        <w:br/>
      </w:r>
      <w:r>
        <w:rPr>
          <w:rStyle w:val="VerbatimChar"/>
        </w:rPr>
        <w:t xml:space="preserve">| Cores, fontes, ajustes de layout                          | Incluso manutencao   | Ate 72h      |</w:t>
      </w:r>
      <w:r>
        <w:br/>
      </w:r>
      <w:r>
        <w:rPr>
          <w:rStyle w:val="VerbatimChar"/>
        </w:rPr>
        <w:t xml:space="preserve">| Nova secao (blog, galeria)                                | Orcamento separado   | Sob consulta |</w:t>
      </w:r>
      <w:r>
        <w:br/>
      </w:r>
      <w:r>
        <w:rPr>
          <w:rStyle w:val="VerbatimChar"/>
        </w:rPr>
        <w:t xml:space="preserve">| Nova funcionalidade (chat, agendamento, area do cliente)  | Orcamento separado   | Sob consulta |</w:t>
      </w:r>
      <w:r>
        <w:br/>
      </w:r>
      <w:r>
        <w:rPr>
          <w:rStyle w:val="VerbatimChar"/>
        </w:rPr>
        <w:t xml:space="preserve">| Integracao com sistemas (CRM, pagamentos)                 | Orcamento separado   | Sob consulta |</w:t>
      </w:r>
      <w:r>
        <w:br/>
      </w:r>
      <w:r>
        <w:rPr>
          <w:rStyle w:val="VerbatimChar"/>
        </w:rPr>
        <w:t xml:space="preserve">| Redesign completo do site                                 | Orcamento separado   | Sob consulta |</w:t>
      </w:r>
      <w:r>
        <w:br/>
      </w:r>
      <w:r>
        <w:rPr>
          <w:rStyle w:val="VerbatimChar"/>
        </w:rPr>
        <w:t xml:space="preserve">| Criacao de novas paginas                                  | Orcamento separado   | Sob consulta |</w:t>
      </w:r>
      <w:r>
        <w:br/>
      </w:r>
      <w:r>
        <w:rPr>
          <w:rStyle w:val="VerbatimChar"/>
        </w:rPr>
        <w:t xml:space="preserve">+-----------------------------------------------------------+----------------------+--------------+</w:t>
      </w:r>
    </w:p>
    <w:p>
      <w:pPr>
        <w:pStyle w:val="FirstParagraph"/>
      </w:pPr>
      <w:r>
        <w:t xml:space="preserve">A manutenção de</w:t>
      </w:r>
      <w:r>
        <w:t xml:space="preserve"> </w:t>
      </w:r>
      <w:r>
        <w:rPr>
          <w:i/>
          <w:iCs/>
        </w:rPr>
        <w:t xml:space="preserve">R$ 80/mês</w:t>
      </w:r>
      <w:r>
        <w:t xml:space="preserve"> </w:t>
      </w:r>
      <w:r>
        <w:t xml:space="preserve">cobre: hospedagem, domínio, suporte e alterações de conteúdo.</w:t>
      </w:r>
      <w:r>
        <w:t xml:space="preserve"> </w:t>
      </w:r>
      <w:r>
        <w:t xml:space="preserve">Melhorias estruturais e novas funcionalidades são orçadas à parte.</w:t>
      </w:r>
    </w:p>
    <w:p>
      <w:r>
        <w:pict>
          <v:rect style="width:0;height:1.5pt" o:hralign="center" o:hrstd="t" o:hr="t"/>
        </w:pict>
      </w:r>
    </w:p>
    <w:bookmarkEnd w:id="49"/>
    <w:bookmarkStart w:id="50" w:name="checklist-pré-envio"/>
    <w:p>
      <w:pPr>
        <w:pStyle w:val="Heading2"/>
      </w:pPr>
      <w:r>
        <w:t xml:space="preserve">✅ CHECKLIST PRÉ-ENVIO</w:t>
      </w:r>
    </w:p>
    <w:p>
      <w:pPr>
        <w:pStyle w:val="Compact"/>
        <w:numPr>
          <w:ilvl w:val="0"/>
          <w:numId w:val="1001"/>
        </w:numPr>
      </w:pPr>
      <w:r>
        <w:t xml:space="preserve">Nome do advogado está correto (sem abreviações)</w:t>
      </w:r>
    </w:p>
    <w:p>
      <w:pPr>
        <w:pStyle w:val="Compact"/>
        <w:numPr>
          <w:ilvl w:val="0"/>
          <w:numId w:val="1002"/>
        </w:numPr>
      </w:pPr>
      <w:r>
        <w:t xml:space="preserve">Mencionei a área de atuação específica</w:t>
      </w:r>
    </w:p>
    <w:p>
      <w:pPr>
        <w:pStyle w:val="Compact"/>
        <w:numPr>
          <w:ilvl w:val="0"/>
          <w:numId w:val="1003"/>
        </w:numPr>
      </w:pPr>
      <w:r>
        <w:t xml:space="preserve">Personalizei o gatilho (Instagram, concorrência, autoridade)</w:t>
      </w:r>
    </w:p>
    <w:p>
      <w:pPr>
        <w:pStyle w:val="Compact"/>
        <w:numPr>
          <w:ilvl w:val="0"/>
          <w:numId w:val="1004"/>
        </w:numPr>
      </w:pPr>
      <w:r>
        <w:t xml:space="preserve">Tenho um modelo/exemplo pra enviar</w:t>
      </w:r>
    </w:p>
    <w:p>
      <w:pPr>
        <w:pStyle w:val="Compact"/>
        <w:numPr>
          <w:ilvl w:val="0"/>
          <w:numId w:val="1005"/>
        </w:numPr>
      </w:pPr>
      <w:r>
        <w:t xml:space="preserve">Preço está claro (</w:t>
      </w:r>
      <w:r>
        <w:rPr>
          <w:strike/>
        </w:rPr>
        <w:t xml:space="preserve">R$ 1.297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R$ 879</w:t>
      </w:r>
      <w:r>
        <w:t xml:space="preserve"> </w:t>
      </w:r>
      <w:r>
        <w:t xml:space="preserve">lançamento + R$ 80/mês)</w:t>
      </w:r>
    </w:p>
    <w:p>
      <w:pPr>
        <w:pStyle w:val="Compact"/>
        <w:numPr>
          <w:ilvl w:val="0"/>
          <w:numId w:val="1006"/>
        </w:numPr>
      </w:pPr>
      <w:r>
        <w:t xml:space="preserve">Forma de pagamento clara (50% contratação + 50% entrega)</w:t>
      </w:r>
    </w:p>
    <w:p>
      <w:pPr>
        <w:pStyle w:val="Compact"/>
        <w:numPr>
          <w:ilvl w:val="0"/>
          <w:numId w:val="1007"/>
        </w:numPr>
      </w:pPr>
      <w:r>
        <w:t xml:space="preserve">Opção de parcelamento mencionada</w:t>
      </w:r>
    </w:p>
    <w:p>
      <w:pPr>
        <w:pStyle w:val="Compact"/>
        <w:numPr>
          <w:ilvl w:val="0"/>
          <w:numId w:val="1008"/>
        </w:numPr>
      </w:pPr>
      <w:r>
        <w:t xml:space="preserve">Call to action claro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Dica:</w:t>
      </w:r>
      <w:r>
        <w:t xml:space="preserve"> </w:t>
      </w:r>
      <w:r>
        <w:t xml:space="preserve">A melhor abertura muda conforme o perfil do advogado: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Trabalhistas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Prova Social</w:t>
      </w:r>
      <w:r>
        <w:t xml:space="preserve"> </w:t>
      </w:r>
      <w:r>
        <w:t xml:space="preserve">(dados)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Criminalistas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Autoridade</w:t>
      </w:r>
      <w:r>
        <w:t xml:space="preserve"> </w:t>
      </w:r>
      <w:r>
        <w:t xml:space="preserve">(credibilidade)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Imobiliários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Concorrência</w:t>
      </w:r>
      <w:r>
        <w:t xml:space="preserve"> </w:t>
      </w:r>
      <w:r>
        <w:t xml:space="preserve">(diferenciação)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Previdenciários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Resultado</w:t>
      </w:r>
      <w:r>
        <w:t xml:space="preserve"> </w:t>
      </w:r>
      <w:r>
        <w:t xml:space="preserve">(números)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Empresarial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Escassez</w:t>
      </w:r>
      <w:r>
        <w:t xml:space="preserve"> </w:t>
      </w:r>
      <w:r>
        <w:t xml:space="preserve">(oportunidade)</w:t>
      </w:r>
    </w:p>
    <w:p>
      <w:pPr>
        <w:pStyle w:val="BlockText"/>
      </w:pPr>
      <w:r>
        <w:t xml:space="preserve">💡 Os valores de mercado (R$ 879 criação, R$ 80/mês manutenção,</w:t>
      </w:r>
      <w:r>
        <w:t xml:space="preserve"> </w:t>
      </w:r>
      <w:r>
        <w:rPr>
          <w:strike/>
        </w:rPr>
        <w:t xml:space="preserve">R$ 1.297</w:t>
      </w:r>
      <w:r>
        <w:t xml:space="preserve"> </w:t>
      </w:r>
      <w:r>
        <w:t xml:space="preserve">→ R$ 879 lançamento, R$ 5.000 fachada, R$ 600 panfletos, etc.) são baseados em preços praticados no mercado brasileiro em 2025-2026 e podem variar conforme região e complexidade do projeto.</w:t>
      </w:r>
    </w:p>
    <w:p>
      <w:pPr>
        <w:pStyle w:val="BlockText"/>
      </w:pPr>
      <w:r>
        <w:t xml:space="preserve">📱</w:t>
      </w:r>
      <w:r>
        <w:t xml:space="preserve"> </w:t>
      </w:r>
      <w:r>
        <w:rPr>
          <w:b/>
          <w:bCs/>
        </w:rPr>
        <w:t xml:space="preserve">Dica WhatsApp para tabelas:</w:t>
      </w:r>
      <w:r>
        <w:t xml:space="preserve"> </w:t>
      </w:r>
      <w:r>
        <w:t xml:space="preserve">Copie o bloco INTEIRO incluindo os tres acentos graves (```) do inicio e do fim. Ao colar no WhatsApp, ele aplica monospace automaticamente e a tabela fica alinhada.</w:t>
      </w:r>
    </w:p>
    <w:bookmarkEnd w:id="50"/>
    <w:bookmarkEnd w:id="51"/>
    <w:sectPr>
      <w:headerReference w:type="default" r:id="rId11"/>
      <w:footnotePr>
        <w:numRestart w:val="eachSect"/>
      </w:footnotePr>
      <w:pgMar w:top="1587" w:bottom="680" w:left="680" w:righ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4af37"/>
      </w:pBdr>
    </w:pPr>
    <w:r>
      <w:drawing>
        <wp:inline xmlns:a="http://schemas.openxmlformats.org/drawingml/2006/main" xmlns:pic="http://schemas.openxmlformats.org/drawingml/2006/picture">
          <wp:extent cx="25488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nh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8800" cy="28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Georgia" w:hAnsi="Georgia"/>
        <w:b/>
        <w:color w:val="B8962E"/>
        <w:sz w:val="16"/>
      </w:rPr>
      <w:t>PLANO • AÇÃO • RESULTADO</w:t>
    </w:r>
    <w:rPr>
      <w:sz w:val="16"/>
    </w:r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